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SỬ DỤNG IMMIFILL</w:t>
      </w:r>
    </w:p>
    <w:p>
      <w:pPr>
        <w:jc w:val="center"/>
      </w:pPr>
      <w:r>
        <w:rPr>
          <w:color w:val="444444"/>
          <w:sz w:val="28"/>
        </w:rPr>
        <w:t>Đặt tên hồ sơ · Upload · Mapping DS-260 · Xung đột · Xuất Word</w:t>
      </w:r>
    </w:p>
    <w:p/>
    <w:p>
      <w:pPr>
        <w:jc w:val="center"/>
      </w:pPr>
      <w:r>
        <w:t>Phiên bản tài liệu: 24/06/2026</w:t>
      </w:r>
    </w:p>
    <w:p>
      <w:r>
        <w:br w:type="page"/>
      </w:r>
    </w:p>
    <w:p>
      <w:pPr>
        <w:pStyle w:val="Heading1"/>
      </w:pPr>
      <w:r>
        <w:t>Mục lục</w:t>
      </w:r>
    </w:p>
    <w:p>
      <w:pPr>
        <w:pStyle w:val="ListBullet"/>
      </w:pPr>
      <w:r>
        <w:t>1. Giới thiệu</w:t>
      </w:r>
    </w:p>
    <w:p>
      <w:pPr>
        <w:pStyle w:val="ListBullet"/>
      </w:pPr>
      <w:r>
        <w:t>2. Quy trình làm việc tổng quan</w:t>
      </w:r>
    </w:p>
    <w:p>
      <w:pPr>
        <w:pStyle w:val="ListBullet"/>
      </w:pPr>
      <w:r>
        <w:t>3. Tạo hồ sơ trên hệ thống</w:t>
      </w:r>
    </w:p>
    <w:p>
      <w:pPr>
        <w:pStyle w:val="ListBullet"/>
      </w:pPr>
      <w:r>
        <w:t>4. Đặt tên file giấy tờ (chuẩn 01–06)</w:t>
      </w:r>
    </w:p>
    <w:p>
      <w:pPr>
        <w:pStyle w:val="ListBullet"/>
      </w:pPr>
      <w:r>
        <w:t>5. Đưa hồ sơ lên hệ thống (Upload)</w:t>
      </w:r>
    </w:p>
    <w:p>
      <w:pPr>
        <w:pStyle w:val="ListBullet"/>
      </w:pPr>
      <w:r>
        <w:t>6. Khai báo thành viên gia đình</w:t>
      </w:r>
    </w:p>
    <w:p>
      <w:pPr>
        <w:pStyle w:val="ListBullet"/>
      </w:pPr>
      <w:r>
        <w:t>7. Trang Review — kiểm tra dữ liệu</w:t>
      </w:r>
    </w:p>
    <w:p>
      <w:pPr>
        <w:pStyle w:val="ListBullet"/>
      </w:pPr>
      <w:r>
        <w:t>8. Giải quyết xung đột dữ liệu</w:t>
      </w:r>
    </w:p>
    <w:p>
      <w:pPr>
        <w:pStyle w:val="ListBullet"/>
      </w:pPr>
      <w:r>
        <w:t>9. Chỉnh sửa thủ công &amp; xuất DS-260 Word</w:t>
      </w:r>
    </w:p>
    <w:p>
      <w:pPr>
        <w:pStyle w:val="ListBullet"/>
      </w:pPr>
      <w:r>
        <w:t>10. Mapping DS-260 — giấy tờ điền vào form</w:t>
      </w:r>
    </w:p>
    <w:p>
      <w:pPr>
        <w:pStyle w:val="ListBullet"/>
      </w:pPr>
      <w:r>
        <w:t>11. Các trường hợp DS-260 theo loại hồ sơ</w:t>
      </w:r>
    </w:p>
    <w:p>
      <w:pPr>
        <w:pStyle w:val="ListBullet"/>
      </w:pPr>
      <w:r>
        <w:t>12. Lỗi thường gặp &amp; cách khắc phục</w:t>
      </w:r>
    </w:p>
    <w:p>
      <w:pPr>
        <w:pStyle w:val="ListBullet"/>
      </w:pPr>
      <w:r>
        <w:t>Phụ lục A — Bảng đặt tên file mẫu</w:t>
      </w:r>
    </w:p>
    <w:p>
      <w:pPr>
        <w:pStyle w:val="ListBullet"/>
      </w:pPr>
      <w:r>
        <w:t>Phụ lục B — Hai luồng dữ liệu (Luồng 1 &amp; đối chiếu)</w:t>
      </w:r>
    </w:p>
    <w:p>
      <w:pPr>
        <w:pStyle w:val="ListBullet"/>
      </w:pPr>
      <w:r>
        <w:t>Phụ lục C — Bảng mapping DS-260 đầy đủ</w:t>
      </w:r>
    </w:p>
    <w:p>
      <w:r>
        <w:br w:type="page"/>
      </w:r>
    </w:p>
    <w:p>
      <w:pPr>
        <w:pStyle w:val="Heading1"/>
      </w:pPr>
      <w:r>
        <w:t>1. Giới thiệu</w:t>
      </w:r>
    </w:p>
    <w:p>
      <w:r>
        <w:rPr>
          <w:b w:val="0"/>
        </w:rPr>
        <w:t>ImmiFill là hệ thống hỗ trợ xử lý hồ sơ định cư: upload giấy tờ, nhận dạng chữ (OCR), điền tự động form DS-260 và xuất file Word theo mẫu chuẩn. Tài liệu này hướng dẫn nhân viên và khách hàng cách đặt tên file, đưa hồ sơ lên hệ thống, xử lý xung đột và xuất DS-260 cho từng trường hợp.</w:t>
      </w:r>
    </w:p>
    <w:p>
      <w:pPr>
        <w:pStyle w:val="Heading1"/>
      </w:pPr>
      <w:r>
        <w:t>2. Quy trình làm việc tổng quan</w:t>
      </w:r>
    </w:p>
    <w:p>
      <w:pPr>
        <w:pStyle w:val="ListNumber"/>
      </w:pPr>
      <w:r>
        <w:t>Đăng nhập ImmiFill → Dashboard.</w:t>
      </w:r>
    </w:p>
    <w:p>
      <w:pPr>
        <w:pStyle w:val="ListNumber"/>
      </w:pPr>
      <w:r>
        <w:t>Tạo hồ sơ mới (nhập tên chủ hồ sơ).</w:t>
      </w:r>
    </w:p>
    <w:p>
      <w:pPr>
        <w:pStyle w:val="ListNumber"/>
      </w:pPr>
      <w:r>
        <w:t>Vào trang Upload → đặt tên file đúng chuẩn → kéo thả hoặc chọn file PDF.</w:t>
      </w:r>
    </w:p>
    <w:p>
      <w:pPr>
        <w:pStyle w:val="ListNumber"/>
      </w:pPr>
      <w:r>
        <w:t>Chờ hệ thống OCR xử lý (trạng thái chuyển sang hoàn tất).</w:t>
      </w:r>
    </w:p>
    <w:p>
      <w:pPr>
        <w:pStyle w:val="ListNumber"/>
      </w:pPr>
      <w:r>
        <w:t>Vào trang Review → khai báo vợ/chồng/con (nếu hồ sơ gia đình).</w:t>
      </w:r>
    </w:p>
    <w:p>
      <w:pPr>
        <w:pStyle w:val="ListNumber"/>
      </w:pPr>
      <w:r>
        <w:t>Kiểm tra bảng DS-260 → giải quyết xung đột (nếu có).</w:t>
      </w:r>
    </w:p>
    <w:p>
      <w:pPr>
        <w:pStyle w:val="ListNumber"/>
      </w:pPr>
      <w:r>
        <w:t>Chỉnh sửa thủ công các trường còn thiếu/sai.</w:t>
      </w:r>
    </w:p>
    <w:p>
      <w:pPr>
        <w:pStyle w:val="ListNumber"/>
      </w:pPr>
      <w:r>
        <w:t>Xuất file Word DS-260 cho từng người (chủ hồ sơ, vợ/chồng, từng con).</w:t>
      </w:r>
    </w:p>
    <w:p>
      <w:r>
        <w:rPr>
          <w:b/>
          <w:color w:val="1565C0"/>
        </w:rPr>
        <w:t xml:space="preserve">Mẹo: </w:t>
      </w:r>
      <w:r>
        <w:t>Luôn đặt tên file trước khi upload — hệ thống dùng tên file để gán đúng người và loại giấy tờ.</w:t>
      </w:r>
    </w:p>
    <w:p>
      <w:pPr>
        <w:pStyle w:val="Heading1"/>
      </w:pPr>
      <w:r>
        <w:t>3. Tạo hồ sơ trên hệ thống</w:t>
      </w:r>
    </w:p>
    <w:p>
      <w:pPr>
        <w:pStyle w:val="Heading2"/>
      </w:pPr>
      <w:r>
        <w:t>3.1. Hồ sơ đơn (một người)</w:t>
      </w:r>
    </w:p>
    <w:p>
      <w:pPr>
        <w:pStyle w:val="ListBullet"/>
      </w:pPr>
      <w:r>
        <w:t>Trên Dashboard, bấm Tạo hồ sơ mới.</w:t>
      </w:r>
    </w:p>
    <w:p>
      <w:pPr>
        <w:pStyle w:val="ListBullet"/>
      </w:pPr>
      <w:r>
        <w:t>Nhập họ tên chủ hồ sơ (viết hoa, không dấu hoặc có dấu đều được — nên thống nhất).</w:t>
      </w:r>
    </w:p>
    <w:p>
      <w:pPr>
        <w:pStyle w:val="ListBullet"/>
      </w:pPr>
      <w:r>
        <w:t>Không cần khai báo thành viên — mọi file sẽ tự gán mã 01.</w:t>
      </w:r>
    </w:p>
    <w:p>
      <w:pPr>
        <w:pStyle w:val="Heading2"/>
      </w:pPr>
      <w:r>
        <w:t>3.2. Hồ sơ gia đình</w:t>
      </w:r>
    </w:p>
    <w:p>
      <w:pPr>
        <w:pStyle w:val="ListBullet"/>
      </w:pPr>
      <w:r>
        <w:t>Tạo hồ sơ với tên chủ hồ sơ (người nộp chính).</w:t>
      </w:r>
    </w:p>
    <w:p>
      <w:pPr>
        <w:pStyle w:val="ListBullet"/>
      </w:pPr>
      <w:r>
        <w:t>Sau khi upload, vào Review → mục Thành viên → thêm Phối ngẫu và các Con.</w:t>
      </w:r>
    </w:p>
    <w:p>
      <w:pPr>
        <w:pStyle w:val="ListBullet"/>
      </w:pPr>
      <w:r>
        <w:t>Lưu tên từng người — hệ thống gán mã 01 (chủ), 02 (vợ/chồng), 03–06 (con 1–4).</w:t>
      </w:r>
    </w:p>
    <w:p>
      <w:r>
        <w:rPr>
          <w:b/>
          <w:color w:val="B75E00"/>
        </w:rPr>
        <w:t xml:space="preserve">Lưu ý: </w:t>
      </w:r>
      <w:r>
        <w:t>Tên trên hệ thống phải khớp tên trên giấy tờ (hộ chiếu, giấy khai sinh). Nếu sai tên, OCR có thể gán nhầm file cho người khác.</w:t>
      </w:r>
    </w:p>
    <w:p>
      <w:pPr>
        <w:pStyle w:val="Heading1"/>
      </w:pPr>
      <w:r>
        <w:t>4. Đặt tên file giấy tờ (chuẩn 01–06)</w:t>
      </w:r>
    </w:p>
    <w:p>
      <w:pPr>
        <w:pStyle w:val="Heading2"/>
      </w:pPr>
      <w:r>
        <w:t>4.1. Công thức đặt tên</w:t>
      </w:r>
    </w:p>
    <w:p>
      <w:r>
        <w:rPr>
          <w:b/>
        </w:rPr>
        <w:t>Format chuẩn:</w:t>
      </w:r>
    </w:p>
    <w:p>
      <w:r>
        <w:rPr>
          <w:b w:val="0"/>
        </w:rPr>
        <w:t>{mã người}_{số file} {LOẠI GIẤY} - {HỌ TÊN}.pdf</w:t>
      </w:r>
    </w:p>
    <w:p>
      <w:r>
        <w:rPr>
          <w:b w:val="0"/>
        </w:rPr>
        <w:t>Ví dụ: 01_1 BIRTH CERTIFICATE - DANG VAN HUNG.pdf</w:t>
      </w:r>
    </w:p>
    <w:p>
      <w:pPr>
        <w:pStyle w:val="Heading2"/>
      </w:pPr>
      <w:r>
        <w:t>4.2. Mã người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Mã</w:t>
            </w:r>
          </w:p>
        </w:tc>
        <w:tc>
          <w:tcPr>
            <w:tcW w:type="dxa" w:w="2880"/>
          </w:tcPr>
          <w:p>
            <w:r>
              <w:rPr>
                <w:b/>
              </w:rPr>
              <w:t>Vai trò</w:t>
            </w:r>
          </w:p>
        </w:tc>
        <w:tc>
          <w:tcPr>
            <w:tcW w:type="dxa" w:w="2880"/>
          </w:tcPr>
          <w:p>
            <w:r>
              <w:rPr>
                <w:b/>
              </w:rPr>
              <w:t>Ghi chú</w:t>
            </w:r>
          </w:p>
        </w:tc>
      </w:tr>
      <w:tr>
        <w:tc>
          <w:tcPr>
            <w:tcW w:type="dxa" w:w="2880"/>
          </w:tcPr>
          <w:p>
            <w:r>
              <w:t>01</w:t>
            </w:r>
          </w:p>
        </w:tc>
        <w:tc>
          <w:tcPr>
            <w:tcW w:type="dxa" w:w="2880"/>
          </w:tcPr>
          <w:p>
            <w:r>
              <w:t>Chủ hồ sơ</w:t>
            </w:r>
          </w:p>
        </w:tc>
        <w:tc>
          <w:tcPr>
            <w:tcW w:type="dxa" w:w="2880"/>
          </w:tcPr>
          <w:p>
            <w:r>
              <w:t>Người nộp chính</w:t>
            </w:r>
          </w:p>
        </w:tc>
      </w:tr>
      <w:tr>
        <w:tc>
          <w:tcPr>
            <w:tcW w:type="dxa" w:w="2880"/>
          </w:tcPr>
          <w:p>
            <w:r>
              <w:t>02</w:t>
            </w:r>
          </w:p>
        </w:tc>
        <w:tc>
          <w:tcPr>
            <w:tcW w:type="dxa" w:w="2880"/>
          </w:tcPr>
          <w:p>
            <w:r>
              <w:t>Vợ / chồng</w:t>
            </w:r>
          </w:p>
        </w:tc>
        <w:tc>
          <w:tcPr>
            <w:tcW w:type="dxa" w:w="2880"/>
          </w:tcPr>
          <w:p>
            <w:r>
              <w:t>Chỉ khi có phối ngẫu đi cùng</w:t>
            </w:r>
          </w:p>
        </w:tc>
      </w:tr>
      <w:tr>
        <w:tc>
          <w:tcPr>
            <w:tcW w:type="dxa" w:w="2880"/>
          </w:tcPr>
          <w:p>
            <w:r>
              <w:t>03</w:t>
            </w:r>
          </w:p>
        </w:tc>
        <w:tc>
          <w:tcPr>
            <w:tcW w:type="dxa" w:w="2880"/>
          </w:tcPr>
          <w:p>
            <w:r>
              <w:t>Con 1</w:t>
            </w:r>
          </w:p>
        </w:tc>
        <w:tc>
          <w:tcPr>
            <w:tcW w:type="dxa" w:w="2880"/>
          </w:tcPr>
          <w:p>
            <w:r/>
          </w:p>
        </w:tc>
      </w:tr>
      <w:tr>
        <w:tc>
          <w:tcPr>
            <w:tcW w:type="dxa" w:w="2880"/>
          </w:tcPr>
          <w:p>
            <w:r>
              <w:t>04</w:t>
            </w:r>
          </w:p>
        </w:tc>
        <w:tc>
          <w:tcPr>
            <w:tcW w:type="dxa" w:w="2880"/>
          </w:tcPr>
          <w:p>
            <w:r>
              <w:t>Con 2</w:t>
            </w:r>
          </w:p>
        </w:tc>
        <w:tc>
          <w:tcPr>
            <w:tcW w:type="dxa" w:w="2880"/>
          </w:tcPr>
          <w:p>
            <w:r/>
          </w:p>
        </w:tc>
      </w:tr>
      <w:tr>
        <w:tc>
          <w:tcPr>
            <w:tcW w:type="dxa" w:w="2880"/>
          </w:tcPr>
          <w:p>
            <w:r>
              <w:t>05</w:t>
            </w:r>
          </w:p>
        </w:tc>
        <w:tc>
          <w:tcPr>
            <w:tcW w:type="dxa" w:w="2880"/>
          </w:tcPr>
          <w:p>
            <w:r>
              <w:t>Con 3</w:t>
            </w:r>
          </w:p>
        </w:tc>
        <w:tc>
          <w:tcPr>
            <w:tcW w:type="dxa" w:w="2880"/>
          </w:tcPr>
          <w:p>
            <w:r/>
          </w:p>
        </w:tc>
      </w:tr>
      <w:tr>
        <w:tc>
          <w:tcPr>
            <w:tcW w:type="dxa" w:w="2880"/>
          </w:tcPr>
          <w:p>
            <w:r>
              <w:t>06</w:t>
            </w:r>
          </w:p>
        </w:tc>
        <w:tc>
          <w:tcPr>
            <w:tcW w:type="dxa" w:w="2880"/>
          </w:tcPr>
          <w:p>
            <w:r>
              <w:t>Con 4</w:t>
            </w:r>
          </w:p>
        </w:tc>
        <w:tc>
          <w:tcPr>
            <w:tcW w:type="dxa" w:w="2880"/>
          </w:tcPr>
          <w:p>
            <w:r>
              <w:t>Tối đa 4 con trên hệ thống</w:t>
            </w:r>
          </w:p>
        </w:tc>
      </w:tr>
    </w:tbl>
    <w:p/>
    <w:p>
      <w:pPr>
        <w:pStyle w:val="Heading2"/>
      </w:pPr>
      <w:r>
        <w:t>4.3. Số file chuẩn (_1 đến _4)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Số</w:t>
            </w:r>
          </w:p>
        </w:tc>
        <w:tc>
          <w:tcPr>
            <w:tcW w:type="dxa" w:w="1728"/>
          </w:tcPr>
          <w:p>
            <w:r>
              <w:rPr>
                <w:b/>
              </w:rPr>
              <w:t>Loại giấy</w:t>
            </w:r>
          </w:p>
        </w:tc>
        <w:tc>
          <w:tcPr>
            <w:tcW w:type="dxa" w:w="1728"/>
          </w:tcPr>
          <w:p>
            <w:r>
              <w:rPr>
                <w:b/>
              </w:rPr>
              <w:t>Từ khóa trong tên file</w:t>
            </w:r>
          </w:p>
        </w:tc>
        <w:tc>
          <w:tcPr>
            <w:tcW w:type="dxa" w:w="1728"/>
          </w:tcPr>
          <w:p>
            <w:r>
              <w:rPr>
                <w:b/>
              </w:rPr>
              <w:t>Người lớn</w:t>
            </w:r>
          </w:p>
        </w:tc>
        <w:tc>
          <w:tcPr>
            <w:tcW w:type="dxa" w:w="1728"/>
          </w:tcPr>
          <w:p>
            <w:r>
              <w:rPr>
                <w:b/>
              </w:rPr>
              <w:t>Con</w:t>
            </w:r>
          </w:p>
        </w:tc>
      </w:tr>
      <w:tr>
        <w:tc>
          <w:tcPr>
            <w:tcW w:type="dxa" w:w="1728"/>
          </w:tcPr>
          <w:p>
            <w:r>
              <w:t>_1</w:t>
            </w:r>
          </w:p>
        </w:tc>
        <w:tc>
          <w:tcPr>
            <w:tcW w:type="dxa" w:w="1728"/>
          </w:tcPr>
          <w:p>
            <w:r>
              <w:t>Giấy khai sinh</w:t>
            </w:r>
          </w:p>
        </w:tc>
        <w:tc>
          <w:tcPr>
            <w:tcW w:type="dxa" w:w="1728"/>
          </w:tcPr>
          <w:p>
            <w:r>
              <w:t>BIRTH CERTIFICATE / BIRTH CERTIFICATE CHILD</w:t>
            </w:r>
          </w:p>
        </w:tc>
        <w:tc>
          <w:tcPr>
            <w:tcW w:type="dxa" w:w="1728"/>
          </w:tcPr>
          <w:p>
            <w:r>
              <w:t>GKS người lớn</w:t>
            </w:r>
          </w:p>
        </w:tc>
        <w:tc>
          <w:tcPr>
            <w:tcW w:type="dxa" w:w="1728"/>
          </w:tcPr>
          <w:p>
            <w:r>
              <w:t>GKS con (bắt buộc có CHILD)</w:t>
            </w:r>
          </w:p>
        </w:tc>
      </w:tr>
      <w:tr>
        <w:tc>
          <w:tcPr>
            <w:tcW w:type="dxa" w:w="1728"/>
          </w:tcPr>
          <w:p>
            <w:r>
              <w:t>_2</w:t>
            </w:r>
          </w:p>
        </w:tc>
        <w:tc>
          <w:tcPr>
            <w:tcW w:type="dxa" w:w="1728"/>
          </w:tcPr>
          <w:p>
            <w:r>
              <w:t>Hộ chiếu</w:t>
            </w:r>
          </w:p>
        </w:tc>
        <w:tc>
          <w:tcPr>
            <w:tcW w:type="dxa" w:w="1728"/>
          </w:tcPr>
          <w:p>
            <w:r>
              <w:t>PASSPORT</w:t>
            </w:r>
          </w:p>
        </w:tc>
        <w:tc>
          <w:tcPr>
            <w:tcW w:type="dxa" w:w="1728"/>
          </w:tcPr>
          <w:p>
            <w:r>
              <w:t>Có</w:t>
            </w:r>
          </w:p>
        </w:tc>
        <w:tc>
          <w:tcPr>
            <w:tcW w:type="dxa" w:w="1728"/>
          </w:tcPr>
          <w:p>
            <w:r>
              <w:t>Có</w:t>
            </w:r>
          </w:p>
        </w:tc>
      </w:tr>
      <w:tr>
        <w:tc>
          <w:tcPr>
            <w:tcW w:type="dxa" w:w="1728"/>
          </w:tcPr>
          <w:p>
            <w:r>
              <w:t>_3</w:t>
            </w:r>
          </w:p>
        </w:tc>
        <w:tc>
          <w:tcPr>
            <w:tcW w:type="dxa" w:w="1728"/>
          </w:tcPr>
          <w:p>
            <w:r>
              <w:t>Quyết định ly hôn</w:t>
            </w:r>
          </w:p>
        </w:tc>
        <w:tc>
          <w:tcPr>
            <w:tcW w:type="dxa" w:w="1728"/>
          </w:tcPr>
          <w:p>
            <w:r>
              <w:t>DIVORCE DECREE</w:t>
            </w:r>
          </w:p>
        </w:tc>
        <w:tc>
          <w:tcPr>
            <w:tcW w:type="dxa" w:w="1728"/>
          </w:tcPr>
          <w:p>
            <w:r>
              <w:t>Nếu có</w:t>
            </w:r>
          </w:p>
        </w:tc>
        <w:tc>
          <w:tcPr>
            <w:tcW w:type="dxa" w:w="1728"/>
          </w:tcPr>
          <w:p>
            <w:r>
              <w:t>Nếu có</w:t>
            </w:r>
          </w:p>
        </w:tc>
      </w:tr>
      <w:tr>
        <w:tc>
          <w:tcPr>
            <w:tcW w:type="dxa" w:w="1728"/>
          </w:tcPr>
          <w:p>
            <w:r>
              <w:t>_4</w:t>
            </w:r>
          </w:p>
        </w:tc>
        <w:tc>
          <w:tcPr>
            <w:tcW w:type="dxa" w:w="1728"/>
          </w:tcPr>
          <w:p>
            <w:r>
              <w:t>Lý lịch tư pháp</w:t>
            </w:r>
          </w:p>
        </w:tc>
        <w:tc>
          <w:tcPr>
            <w:tcW w:type="dxa" w:w="1728"/>
          </w:tcPr>
          <w:p>
            <w:r>
              <w:t>JUDICIAL CERTIFICATE</w:t>
            </w:r>
          </w:p>
        </w:tc>
        <w:tc>
          <w:tcPr>
            <w:tcW w:type="dxa" w:w="1728"/>
          </w:tcPr>
          <w:p>
            <w:r>
              <w:t>Có</w:t>
            </w:r>
          </w:p>
        </w:tc>
        <w:tc>
          <w:tcPr>
            <w:tcW w:type="dxa" w:w="1728"/>
          </w:tcPr>
          <w:p>
            <w:r>
              <w:t>Có</w:t>
            </w:r>
          </w:p>
        </w:tc>
      </w:tr>
    </w:tbl>
    <w:p/>
    <w:p>
      <w:pPr>
        <w:pStyle w:val="Heading2"/>
      </w:pPr>
      <w:r>
        <w:t>4.4. File bổ sung (_5, _6, _7…)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Số</w:t>
            </w:r>
          </w:p>
        </w:tc>
        <w:tc>
          <w:tcPr>
            <w:tcW w:type="dxa" w:w="2880"/>
          </w:tcPr>
          <w:p>
            <w:r>
              <w:rPr>
                <w:b/>
              </w:rPr>
              <w:t>Loại giấy</w:t>
            </w:r>
          </w:p>
        </w:tc>
        <w:tc>
          <w:tcPr>
            <w:tcW w:type="dxa" w:w="2880"/>
          </w:tcPr>
          <w:p>
            <w:r>
              <w:rPr>
                <w:b/>
              </w:rPr>
              <w:t>Từ khóa</w:t>
            </w:r>
          </w:p>
        </w:tc>
      </w:tr>
      <w:tr>
        <w:tc>
          <w:tcPr>
            <w:tcW w:type="dxa" w:w="2880"/>
          </w:tcPr>
          <w:p>
            <w:r>
              <w:t>_5</w:t>
            </w:r>
          </w:p>
        </w:tc>
        <w:tc>
          <w:tcPr>
            <w:tcW w:type="dxa" w:w="2880"/>
          </w:tcPr>
          <w:p>
            <w:r>
              <w:t>Giấy kết hôn</w:t>
            </w:r>
          </w:p>
        </w:tc>
        <w:tc>
          <w:tcPr>
            <w:tcW w:type="dxa" w:w="2880"/>
          </w:tcPr>
          <w:p>
            <w:r>
              <w:t>MARRIAGE CERTIFICATE</w:t>
            </w:r>
          </w:p>
        </w:tc>
      </w:tr>
      <w:tr>
        <w:tc>
          <w:tcPr>
            <w:tcW w:type="dxa" w:w="2880"/>
          </w:tcPr>
          <w:p>
            <w:r>
              <w:t>_6</w:t>
            </w:r>
          </w:p>
        </w:tc>
        <w:tc>
          <w:tcPr>
            <w:tcW w:type="dxa" w:w="2880"/>
          </w:tcPr>
          <w:p>
            <w:r>
              <w:t>DS-260 khách khai (worksheet)</w:t>
            </w:r>
          </w:p>
        </w:tc>
        <w:tc>
          <w:tcPr>
            <w:tcW w:type="dxa" w:w="2880"/>
          </w:tcPr>
          <w:p>
            <w:r>
              <w:t>DS260</w:t>
            </w:r>
          </w:p>
        </w:tc>
      </w:tr>
      <w:tr>
        <w:tc>
          <w:tcPr>
            <w:tcW w:type="dxa" w:w="2880"/>
          </w:tcPr>
          <w:p>
            <w:r>
              <w:t>_7+</w:t>
            </w:r>
          </w:p>
        </w:tc>
        <w:tc>
          <w:tcPr>
            <w:tcW w:type="dxa" w:w="2880"/>
          </w:tcPr>
          <w:p>
            <w:r>
              <w:t>Giấy tờ khác</w:t>
            </w:r>
          </w:p>
        </w:tc>
        <w:tc>
          <w:tcPr>
            <w:tcW w:type="dxa" w:w="2880"/>
          </w:tcPr>
          <w:p>
            <w:r>
              <w:t>DOCUMENT hoặc tên mô tả</w:t>
            </w:r>
          </w:p>
        </w:tc>
      </w:tr>
    </w:tbl>
    <w:p/>
    <w:p>
      <w:r>
        <w:rPr>
          <w:b/>
          <w:color w:val="B75E00"/>
        </w:rPr>
        <w:t xml:space="preserve">Lưu ý: </w:t>
      </w:r>
      <w:r>
        <w:t>Giấy khai sinh con phải dùng BIRTH CERTIFICATE CHILD (có từ CHILD), không dùng BIRTH CERTIFICATE của người lớn. Nếu upload nhầm, thông tin cha/mẹ trên DS-260 chủ hồ sơ có thể bị sai.</w:t>
      </w:r>
    </w:p>
    <w:p>
      <w:pPr>
        <w:pStyle w:val="Heading1"/>
      </w:pPr>
      <w:r>
        <w:t>5. Đưa hồ sơ lên hệ thống (Upload)</w:t>
      </w:r>
    </w:p>
    <w:p>
      <w:pPr>
        <w:pStyle w:val="ListNumber"/>
      </w:pPr>
      <w:r>
        <w:t>Từ Dashboard, mở hồ sơ → bấm Upload.</w:t>
      </w:r>
    </w:p>
    <w:p>
      <w:pPr>
        <w:pStyle w:val="ListNumber"/>
      </w:pPr>
      <w:r>
        <w:t>Xem bảng gợi ý đặt tên file trên trang Upload (theo từng thành viên).</w:t>
      </w:r>
    </w:p>
    <w:p>
      <w:pPr>
        <w:pStyle w:val="ListNumber"/>
      </w:pPr>
      <w:r>
        <w:t>Đổi tên file trên máy tính theo chuẩn trước khi upload.</w:t>
      </w:r>
    </w:p>
    <w:p>
      <w:pPr>
        <w:pStyle w:val="ListNumber"/>
      </w:pPr>
      <w:r>
        <w:t>Kéo thả file PDF vào vùng upload hoặc bấm chọn file.</w:t>
      </w:r>
    </w:p>
    <w:p>
      <w:pPr>
        <w:pStyle w:val="ListNumber"/>
      </w:pPr>
      <w:r>
        <w:t>Chờ cột trạng thái chuyển sang xử lý xong.</w:t>
      </w:r>
    </w:p>
    <w:p>
      <w:pPr>
        <w:pStyle w:val="ListNumber"/>
      </w:pPr>
      <w:r>
        <w:t>Kiểm tra cột Mã file (01_1, 02_2…) — nếu hiển thị «—» cần kiểm tra lại tên file hoặc khai báo thành viên.</w:t>
      </w:r>
    </w:p>
    <w:p>
      <w:pPr>
        <w:pStyle w:val="Heading2"/>
      </w:pPr>
      <w:r>
        <w:t>5.1. Định dạng file chấp nhận</w:t>
      </w:r>
    </w:p>
    <w:p>
      <w:pPr>
        <w:pStyle w:val="ListBullet"/>
      </w:pPr>
      <w:r>
        <w:t>PDF (khuyến nghị)</w:t>
      </w:r>
    </w:p>
    <w:p>
      <w:pPr>
        <w:pStyle w:val="ListBullet"/>
      </w:pPr>
      <w:r>
        <w:t>Ảnh: JPG, PNG, WEBP</w:t>
      </w:r>
    </w:p>
    <w:p>
      <w:pPr>
        <w:pStyle w:val="ListBullet"/>
      </w:pPr>
      <w:r>
        <w:t>Word/Excel: DOCX, XLSX (hạn chế — nên dùng PDF)</w:t>
      </w:r>
    </w:p>
    <w:p>
      <w:pPr>
        <w:pStyle w:val="Heading2"/>
      </w:pPr>
      <w:r>
        <w:t>5.2. Bộ giấy tờ Luồng 1 (bắt buộc cho DS-260)</w:t>
      </w:r>
    </w:p>
    <w:p>
      <w:pPr>
        <w:pStyle w:val="ListBullet"/>
      </w:pPr>
      <w:r>
        <w:t>Hộ chiếu (PASSPORT)</w:t>
      </w:r>
    </w:p>
    <w:p>
      <w:pPr>
        <w:pStyle w:val="ListBullet"/>
      </w:pPr>
      <w:r>
        <w:t>Giấy khai sinh (BIRTH CERTIFICATE)</w:t>
      </w:r>
    </w:p>
    <w:p>
      <w:pPr>
        <w:pStyle w:val="ListBullet"/>
      </w:pPr>
      <w:r>
        <w:t>Lý lịch tư pháp (JUDICIAL CERTIFICATE)</w:t>
      </w:r>
    </w:p>
    <w:p>
      <w:pPr>
        <w:pStyle w:val="ListBullet"/>
      </w:pPr>
      <w:r>
        <w:t>Giấy kết hôn (MARRIAGE CERTIFICATE) — nếu đã kết hôn</w:t>
      </w:r>
    </w:p>
    <w:p>
      <w:pPr>
        <w:pStyle w:val="ListBullet"/>
      </w:pPr>
      <w:r>
        <w:t>Quyết định ly hôn (DIVORCE DECREE) — nếu đã ly hôn</w:t>
      </w:r>
    </w:p>
    <w:p>
      <w:pPr>
        <w:pStyle w:val="Heading2"/>
      </w:pPr>
      <w:r>
        <w:t>5.3. File đối chiếu (_new)</w:t>
      </w:r>
    </w:p>
    <w:p>
      <w:r>
        <w:rPr>
          <w:b w:val="0"/>
        </w:rPr>
        <w:t>Khách có thể upload thêm bản đối chiếu (tên file có hậu tố _new hoặc worksheet DS-260). Hệ thống so sánh với Luồng 1; nếu khác nhau sẽ báo xung đột trên trang Review.</w:t>
      </w:r>
    </w:p>
    <w:p>
      <w:pPr>
        <w:pStyle w:val="Heading1"/>
      </w:pPr>
      <w:r>
        <w:t>6. Khai báo thành viên gia đình</w:t>
      </w:r>
    </w:p>
    <w:p>
      <w:pPr>
        <w:pStyle w:val="ListNumber"/>
      </w:pPr>
      <w:r>
        <w:t>Vào Review → mục Thành viên trong hồ sơ.</w:t>
      </w:r>
    </w:p>
    <w:p>
      <w:pPr>
        <w:pStyle w:val="ListNumber"/>
      </w:pPr>
      <w:r>
        <w:t>Nhập tên Phối ngẫu → Lưu tên (nếu có).</w:t>
      </w:r>
    </w:p>
    <w:p>
      <w:pPr>
        <w:pStyle w:val="ListNumber"/>
      </w:pPr>
      <w:r>
        <w:t>Thêm từng Con → Lưu tên.</w:t>
      </w:r>
    </w:p>
    <w:p>
      <w:pPr>
        <w:pStyle w:val="ListNumber"/>
      </w:pPr>
      <w:r>
        <w:t>Quay lại Upload — cột Mã file sẽ cập nhật theo vai trò (01, 02, 03…).</w:t>
      </w:r>
    </w:p>
    <w:p>
      <w:r>
        <w:rPr>
          <w:b/>
          <w:color w:val="B75E00"/>
        </w:rPr>
        <w:t xml:space="preserve">Lưu ý: </w:t>
      </w:r>
      <w:r>
        <w:t>Nếu không có vợ/chồng, không khai báo mã 02. Con được đánh số 03, 04… (bỏ qua 02 khi không có phối ngẫu).</w:t>
      </w:r>
    </w:p>
    <w:p>
      <w:pPr>
        <w:pStyle w:val="Heading1"/>
      </w:pPr>
      <w:r>
        <w:t>7. Trang Review — kiểm tra dữ liệu</w:t>
      </w:r>
    </w:p>
    <w:p>
      <w:r>
        <w:rPr>
          <w:b w:val="0"/>
        </w:rPr>
        <w:t>Trang Review gồm các phần chính:</w:t>
      </w:r>
    </w:p>
    <w:p>
      <w:pPr>
        <w:pStyle w:val="ListBullet"/>
      </w:pPr>
      <w:r>
        <w:t>Danh sách giấy tờ đã upload và kết quả OCR.</w:t>
      </w:r>
    </w:p>
    <w:p>
      <w:pPr>
        <w:pStyle w:val="ListBullet"/>
      </w:pPr>
      <w:r>
        <w:t>Thành viên hồ sơ (chủ, vợ/chồng, con).</w:t>
      </w:r>
    </w:p>
    <w:p>
      <w:pPr>
        <w:pStyle w:val="ListBullet"/>
      </w:pPr>
      <w:r>
        <w:t>Bảng mapping DS-260 theo từng người (tab Chủ hồ sơ / Vợ / Con…).</w:t>
      </w:r>
    </w:p>
    <w:p>
      <w:pPr>
        <w:pStyle w:val="ListBullet"/>
      </w:pPr>
      <w:r>
        <w:t>Panel xung đột dữ liệu (màu vàng).</w:t>
      </w:r>
    </w:p>
    <w:p>
      <w:pPr>
        <w:pStyle w:val="ListBullet"/>
      </w:pPr>
      <w:r>
        <w:t>Kết quả kiểm tra (validation) — trường thiếu hoặc cần xem lại.</w:t>
      </w:r>
    </w:p>
    <w:p>
      <w:pPr>
        <w:pStyle w:val="ListBullet"/>
      </w:pPr>
      <w:r>
        <w:t>Nút Xuất DS-260 Word cho từng thành viên.</w:t>
      </w:r>
    </w:p>
    <w:p>
      <w:r>
        <w:rPr>
          <w:b/>
          <w:color w:val="1565C0"/>
        </w:rPr>
        <w:t xml:space="preserve">Mẹo: </w:t>
      </w:r>
      <w:r>
        <w:t>Mỗi trường DS-260 hiển thị nguồn dữ liệu (file nào, OCR hay worksheet) — bấm để kiểm tra khi nghi ngờ sai.</w:t>
      </w:r>
    </w:p>
    <w:p>
      <w:pPr>
        <w:pStyle w:val="Heading1"/>
      </w:pPr>
      <w:r>
        <w:t>8. Giải quyết xung đột dữ liệu</w:t>
      </w:r>
    </w:p>
    <w:p>
      <w:pPr>
        <w:pStyle w:val="Heading2"/>
      </w:pPr>
      <w:r>
        <w:t>8.1. Xung đột là gì?</w:t>
      </w:r>
    </w:p>
    <w:p>
      <w:r>
        <w:rPr>
          <w:b w:val="0"/>
        </w:rPr>
        <w:t>Xung đột xảy ra khi hai nguồn dữ liệu cho cùng một trường DS-260 nhưng giá trị khác nhau. Thường gặp nhất:</w:t>
      </w:r>
    </w:p>
    <w:p>
      <w:pPr>
        <w:pStyle w:val="ListBullet"/>
      </w:pPr>
      <w:r>
        <w:t>Luồng 1 (giấy tờ chính) vs bản đối chiếu (_new).</w:t>
      </w:r>
    </w:p>
    <w:p>
      <w:pPr>
        <w:pStyle w:val="ListBullet"/>
      </w:pPr>
      <w:r>
        <w:t>Giấy tờ chính vs DS-260 worksheet khách khai (file DS260).</w:t>
      </w:r>
    </w:p>
    <w:p>
      <w:pPr>
        <w:pStyle w:val="Heading2"/>
      </w:pPr>
      <w:r>
        <w:t>8.2. Cách chọn giá trị đúng</w:t>
      </w:r>
    </w:p>
    <w:p>
      <w:pPr>
        <w:pStyle w:val="ListNumber"/>
      </w:pPr>
      <w:r>
        <w:t>Mở panel «Xung đột dữ liệu DS-260» trên Review.</w:t>
      </w:r>
    </w:p>
    <w:p>
      <w:pPr>
        <w:pStyle w:val="ListNumber"/>
      </w:pPr>
      <w:r>
        <w:t>Đọc tên trường và hai giá trị Nguồn A / Nguồn B.</w:t>
      </w:r>
    </w:p>
    <w:p>
      <w:pPr>
        <w:pStyle w:val="ListNumber"/>
      </w:pPr>
      <w:r>
        <w:t>Nguồn A — Luồng 1: lấy từ giấy tờ chính (hộ chiếu, GKS, lý lịch…).</w:t>
      </w:r>
    </w:p>
    <w:p>
      <w:pPr>
        <w:pStyle w:val="ListNumber"/>
      </w:pPr>
      <w:r>
        <w:t>Nguồn B — Đối chiếu: lấy từ file _new hoặc worksheet DS-260 khách khai.</w:t>
      </w:r>
    </w:p>
    <w:p>
      <w:pPr>
        <w:pStyle w:val="ListNumber"/>
      </w:pPr>
      <w:r>
        <w:t>Bấm chọn nguồn đúng — giá trị tự điền vào bảng DS-260 và file Word khi xuất.</w:t>
      </w:r>
    </w:p>
    <w:p>
      <w:pPr>
        <w:pStyle w:val="ListNumber"/>
      </w:pPr>
      <w:r>
        <w:t>Hoặc nhập giá trị khác ở ô «Giá trị tùy chỉnh» nếu cả A và B đều sai.</w:t>
      </w:r>
    </w:p>
    <w:p>
      <w:pPr>
        <w:pStyle w:val="Heading2"/>
      </w:pPr>
      <w:r>
        <w:t>8.3. Nguyên tắc ưu tiên (mặc định)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Thứ tự</w:t>
            </w:r>
          </w:p>
        </w:tc>
        <w:tc>
          <w:tcPr>
            <w:tcW w:type="dxa" w:w="2880"/>
          </w:tcPr>
          <w:p>
            <w:r>
              <w:rPr>
                <w:b/>
              </w:rPr>
              <w:t>Nguồn</w:t>
            </w:r>
          </w:p>
        </w:tc>
        <w:tc>
          <w:tcPr>
            <w:tcW w:type="dxa" w:w="2880"/>
          </w:tcPr>
          <w:p>
            <w:r>
              <w:rPr>
                <w:b/>
              </w:rPr>
              <w:t>Khi nào dùng</w:t>
            </w:r>
          </w:p>
        </w:tc>
      </w:tr>
      <w:tr>
        <w:tc>
          <w:tcPr>
            <w:tcW w:type="dxa" w:w="2880"/>
          </w:tcPr>
          <w:p>
            <w:r>
              <w:t>1</w:t>
            </w:r>
          </w:p>
        </w:tc>
        <w:tc>
          <w:tcPr>
            <w:tcW w:type="dxa" w:w="2880"/>
          </w:tcPr>
          <w:p>
            <w:r>
              <w:t>Luồng 1 — giấy tờ chính</w:t>
            </w:r>
          </w:p>
        </w:tc>
        <w:tc>
          <w:tcPr>
            <w:tcW w:type="dxa" w:w="2880"/>
          </w:tcPr>
          <w:p>
            <w:r>
              <w:t>Mặc định khi chưa có xung đột</w:t>
            </w:r>
          </w:p>
        </w:tc>
      </w:tr>
      <w:tr>
        <w:tc>
          <w:tcPr>
            <w:tcW w:type="dxa" w:w="2880"/>
          </w:tcPr>
          <w:p>
            <w:r>
              <w:t>2</w:t>
            </w:r>
          </w:p>
        </w:tc>
        <w:tc>
          <w:tcPr>
            <w:tcW w:type="dxa" w:w="2880"/>
          </w:tcPr>
          <w:p>
            <w:r>
              <w:t>Bản đối chiếu (_new)</w:t>
            </w:r>
          </w:p>
        </w:tc>
        <w:tc>
          <w:tcPr>
            <w:tcW w:type="dxa" w:w="2880"/>
          </w:tcPr>
          <w:p>
            <w:r>
              <w:t>Khi Luồng 1 thiếu trường — hệ thống tự bổ sung</w:t>
            </w:r>
          </w:p>
        </w:tc>
      </w:tr>
      <w:tr>
        <w:tc>
          <w:tcPr>
            <w:tcW w:type="dxa" w:w="2880"/>
          </w:tcPr>
          <w:p>
            <w:r>
              <w:t>3</w:t>
            </w:r>
          </w:p>
        </w:tc>
        <w:tc>
          <w:tcPr>
            <w:tcW w:type="dxa" w:w="2880"/>
          </w:tcPr>
          <w:p>
            <w:r>
              <w:t>Giá trị đã giải quyết xung đột</w:t>
            </w:r>
          </w:p>
        </w:tc>
        <w:tc>
          <w:tcPr>
            <w:tcW w:type="dxa" w:w="2880"/>
          </w:tcPr>
          <w:p>
            <w:r>
              <w:t>Sau khi user chọn A hoặc B</w:t>
            </w:r>
          </w:p>
        </w:tc>
      </w:tr>
      <w:tr>
        <w:tc>
          <w:tcPr>
            <w:tcW w:type="dxa" w:w="2880"/>
          </w:tcPr>
          <w:p>
            <w:r>
              <w:t>4</w:t>
            </w:r>
          </w:p>
        </w:tc>
        <w:tc>
          <w:tcPr>
            <w:tcW w:type="dxa" w:w="2880"/>
          </w:tcPr>
          <w:p>
            <w:r>
              <w:t>Chỉnh sửa thủ công</w:t>
            </w:r>
          </w:p>
        </w:tc>
        <w:tc>
          <w:tcPr>
            <w:tcW w:type="dxa" w:w="2880"/>
          </w:tcPr>
          <w:p>
            <w:r>
              <w:t>User sửa trực tiếp trên Review — ưu tiên cao nhất</w:t>
            </w:r>
          </w:p>
        </w:tc>
      </w:tr>
      <w:tr>
        <w:tc>
          <w:tcPr>
            <w:tcW w:type="dxa" w:w="2880"/>
          </w:tcPr>
          <w:p>
            <w:r>
              <w:t>5</w:t>
            </w:r>
          </w:p>
        </w:tc>
        <w:tc>
          <w:tcPr>
            <w:tcW w:type="dxa" w:w="2880"/>
          </w:tcPr>
          <w:p>
            <w:r>
              <w:t>Worksheet DS-260</w:t>
            </w:r>
          </w:p>
        </w:tc>
        <w:tc>
          <w:tcPr>
            <w:tcW w:type="dxa" w:w="2880"/>
          </w:tcPr>
          <w:p>
            <w:r>
              <w:t>Địa chỉ, điện thoại, email — thường từ worksheet</w:t>
            </w:r>
          </w:p>
        </w:tc>
      </w:tr>
    </w:tbl>
    <w:p/>
    <w:p>
      <w:pPr>
        <w:pStyle w:val="Heading2"/>
      </w:pPr>
      <w:r>
        <w:t>8.4. Các trường hay xung đột</w:t>
      </w:r>
    </w:p>
    <w:p>
      <w:pPr>
        <w:pStyle w:val="ListBullet"/>
      </w:pPr>
      <w:r>
        <w:t>Họ tên, ngày sinh, giới tính, quốc tịch</w:t>
      </w:r>
    </w:p>
    <w:p>
      <w:pPr>
        <w:pStyle w:val="ListBullet"/>
      </w:pPr>
      <w:r>
        <w:t>Số hộ chiếu, ngày cấp, ngày hết hạn</w:t>
      </w:r>
    </w:p>
    <w:p>
      <w:pPr>
        <w:pStyle w:val="ListBullet"/>
      </w:pPr>
      <w:r>
        <w:t>Tình trạng hôn nhân</w:t>
      </w:r>
    </w:p>
    <w:p>
      <w:pPr>
        <w:pStyle w:val="ListBullet"/>
      </w:pPr>
      <w:r>
        <w:t>Địa chỉ hiện tại, số điện thoại, email (giấy tờ vs worksheet)</w:t>
      </w:r>
    </w:p>
    <w:p>
      <w:pPr>
        <w:pStyle w:val="Heading1"/>
      </w:pPr>
      <w:r>
        <w:t>9. Chỉnh sửa thủ công &amp; xuất DS-260 Word</w:t>
      </w:r>
    </w:p>
    <w:p>
      <w:pPr>
        <w:pStyle w:val="Heading2"/>
      </w:pPr>
      <w:r>
        <w:t>9.1. Chỉnh sửa trên Review</w:t>
      </w:r>
    </w:p>
    <w:p>
      <w:pPr>
        <w:pStyle w:val="ListBullet"/>
      </w:pPr>
      <w:r>
        <w:t>Bấm vào ô giá trị trong bảng DS-260 → sửa → Lưu.</w:t>
      </w:r>
    </w:p>
    <w:p>
      <w:pPr>
        <w:pStyle w:val="ListBullet"/>
      </w:pPr>
      <w:r>
        <w:t>Giá trị chỉnh tay ghi đè OCR và xung đột đã chọn.</w:t>
      </w:r>
    </w:p>
    <w:p>
      <w:pPr>
        <w:pStyle w:val="ListBullet"/>
      </w:pPr>
      <w:r>
        <w:t>Nên sửa xong tất cả trước khi xuất Word.</w:t>
      </w:r>
    </w:p>
    <w:p>
      <w:pPr>
        <w:pStyle w:val="Heading2"/>
      </w:pPr>
      <w:r>
        <w:t>9.2. Xuất file Word</w:t>
      </w:r>
    </w:p>
    <w:p>
      <w:pPr>
        <w:pStyle w:val="ListNumber"/>
      </w:pPr>
      <w:r>
        <w:t>Chọn tab thành viên cần xuất (Chủ hồ sơ / Vợ / Con…).</w:t>
      </w:r>
    </w:p>
    <w:p>
      <w:pPr>
        <w:pStyle w:val="ListNumber"/>
      </w:pPr>
      <w:r>
        <w:t>Bấm Xuất DS-260 Word.</w:t>
      </w:r>
    </w:p>
    <w:p>
      <w:pPr>
        <w:pStyle w:val="ListNumber"/>
      </w:pPr>
      <w:r>
        <w:t>File tải về theo mẫu form đã cấu hình trên hệ thống.</w:t>
      </w:r>
    </w:p>
    <w:p>
      <w:pPr>
        <w:pStyle w:val="ListNumber"/>
      </w:pPr>
      <w:r>
        <w:t>Mở file Word → kiểm tra lần cuối trước khi gửi khách/LSQ.</w:t>
      </w:r>
    </w:p>
    <w:p>
      <w:r>
        <w:rPr>
          <w:b/>
          <w:color w:val="B75E00"/>
        </w:rPr>
        <w:t xml:space="preserve">Lưu ý: </w:t>
      </w:r>
      <w:r>
        <w:t>Mỗi người trong hồ sơ gia đình có một file DS-260 riêng — cần xuất từng người.</w:t>
      </w:r>
    </w:p>
    <w:p>
      <w:r>
        <w:br w:type="page"/>
      </w:r>
    </w:p>
    <w:p>
      <w:pPr>
        <w:pStyle w:val="Heading1"/>
      </w:pPr>
      <w:r>
        <w:t>10. Mapping DS-260 — giấy tờ điền vào form</w:t>
      </w:r>
    </w:p>
    <w:p>
      <w:r>
        <w:rPr>
          <w:b w:val="0"/>
        </w:rPr>
        <w:t>Mapping là quy tắc hệ thống dùng để biết mỗi ô trên form DS-260 lấy dữ liệu từ file giấy tờ nào và trường OCR nào. Nhân viên không cần cấu hình mapping — chỉ cần upload đúng loại giấy, đặt tên file chuẩn, và kiểm tra kết quả trên Review.</w:t>
      </w:r>
    </w:p>
    <w:p>
      <w:pPr>
        <w:pStyle w:val="Heading2"/>
      </w:pPr>
      <w:r>
        <w:t>10.1. Ba bước mapping</w:t>
      </w:r>
    </w:p>
    <w:p>
      <w:pPr>
        <w:pStyle w:val="ListNumber"/>
      </w:pPr>
      <w:r>
        <w:t>Upload PDF → hệ thống OCR đọc giấy tờ (OpenAI) → lưu các trường như full_name, date_of_birth, father_name…</w:t>
      </w:r>
    </w:p>
    <w:p>
      <w:pPr>
        <w:pStyle w:val="ListNumber"/>
      </w:pPr>
      <w:r>
        <w:t>Bảng mapping quy định: ô DS-260 «Họ tên» ← document passport ← field full_name.</w:t>
      </w:r>
    </w:p>
    <w:p>
      <w:pPr>
        <w:pStyle w:val="ListNumber"/>
      </w:pPr>
      <w:r>
        <w:t>Trang Review hiển thị giá trị + nguồn; xuất Word điền vào đúng nhãn trên mẫu form.</w:t>
      </w:r>
    </w:p>
    <w:p>
      <w:pPr>
        <w:pStyle w:val="Heading2"/>
      </w:pPr>
      <w:r>
        <w:t>10.2. Sơ đồ luồng dữ liệu</w:t>
      </w:r>
    </w:p>
    <w:p>
      <w:r>
        <w:rPr>
          <w:rFonts w:ascii="Consolas" w:hAnsi="Consolas"/>
          <w:sz w:val="18"/>
        </w:rPr>
        <w:t>File PDF (01_2 PASSPORT - TEN.pdf)</w:t>
        <w:br/>
        <w:t xml:space="preserve">    ↓ OCR</w:t>
        <w:br/>
        <w:t>Trường OCR: full_name, passport_number, date_of_birth…</w:t>
        <w:br/>
        <w:t xml:space="preserve">    ↓ Mapping DS-260</w:t>
        <w:br/>
        <w:t>Ô form: Applicant Name, Passport Number, Date of Birth…</w:t>
        <w:br/>
        <w:t xml:space="preserve">    ↓ Xuất Word</w:t>
        <w:br/>
        <w:t>File .docx DS-260 hoàn chỉnh</w:t>
      </w:r>
    </w:p>
    <w:p>
      <w:pPr>
        <w:pStyle w:val="Heading2"/>
      </w:pPr>
      <w:r>
        <w:t>10.3. Công thức mapping</w:t>
      </w:r>
    </w:p>
    <w:p>
      <w:r>
        <w:rPr>
          <w:b/>
        </w:rPr>
        <w:t>Mỗi trường DS-260 được định nghĩa bởi:</w:t>
      </w:r>
    </w:p>
    <w:p>
      <w:pPr>
        <w:pStyle w:val="ListBullet"/>
      </w:pPr>
      <w:r>
        <w:t>key — mã trường nội bộ (vd. applicant_name, father_full_name)</w:t>
      </w:r>
    </w:p>
    <w:p>
      <w:pPr>
        <w:pStyle w:val="ListBullet"/>
      </w:pPr>
      <w:r>
        <w:t>document — loại giấy tờ nguồn chính (passport, birth_certificate, ds260_customer_form…)</w:t>
      </w:r>
    </w:p>
    <w:p>
      <w:pPr>
        <w:pStyle w:val="ListBullet"/>
      </w:pPr>
      <w:r>
        <w:t>field — tên trường OCR trên giấy đó (vd. full_name, father_name)</w:t>
      </w:r>
    </w:p>
    <w:p>
      <w:pPr>
        <w:pStyle w:val="ListBullet"/>
      </w:pPr>
      <w:r>
        <w:t>aliases — tên thay thế OCR có thể dùng (vd. name, dob, father_full_name)</w:t>
      </w:r>
    </w:p>
    <w:p>
      <w:pPr>
        <w:pStyle w:val="ListBullet"/>
      </w:pPr>
      <w:r>
        <w:t>derive — quy tắc tách/suy ra (vd. country_from_location từ nơi sinh)</w:t>
      </w:r>
    </w:p>
    <w:p>
      <w:r>
        <w:rPr>
          <w:b/>
        </w:rPr>
        <w:t>Ví dụ:</w:t>
      </w:r>
    </w:p>
    <w:p>
      <w:r>
        <w:rPr>
          <w:b w:val="0"/>
        </w:rPr>
        <w:t>applicant_name ← passport ← full_name (hoặc alias: name)</w:t>
      </w:r>
    </w:p>
    <w:p>
      <w:r>
        <w:rPr>
          <w:b w:val="0"/>
        </w:rPr>
        <w:t>father_full_name ← birth_certificate ← father_name (GKS của chính người đang xuất DS-260)</w:t>
      </w:r>
    </w:p>
    <w:p>
      <w:r>
        <w:rPr>
          <w:b w:val="0"/>
        </w:rPr>
        <w:t>current_address ← ds260_customer_form ← current_address (file DS260 worksheet)</w:t>
      </w:r>
    </w:p>
    <w:p>
      <w:pPr>
        <w:pStyle w:val="Heading2"/>
      </w:pPr>
      <w:r>
        <w:t>10.4. Giấy tờ upload → mục DS-260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 upload (ví dụ)</w:t>
            </w:r>
          </w:p>
        </w:tc>
        <w:tc>
          <w:tcPr>
            <w:tcW w:type="dxa" w:w="2880"/>
          </w:tcPr>
          <w:p>
            <w:r>
              <w:rPr>
                <w:b/>
              </w:rPr>
              <w:t>Loại giấy</w:t>
            </w:r>
          </w:p>
        </w:tc>
        <w:tc>
          <w:tcPr>
            <w:tcW w:type="dxa" w:w="2880"/>
          </w:tcPr>
          <w:p>
            <w:r>
              <w:rPr>
                <w:b/>
              </w:rPr>
              <w:t>Mục DS-260 được điền</w:t>
            </w:r>
          </w:p>
        </w:tc>
      </w:tr>
      <w:tr>
        <w:tc>
          <w:tcPr>
            <w:tcW w:type="dxa" w:w="2880"/>
          </w:tcPr>
          <w:p>
            <w:r>
              <w:t>01_2 PASSPORT</w:t>
            </w:r>
          </w:p>
        </w:tc>
        <w:tc>
          <w:tcPr>
            <w:tcW w:type="dxa" w:w="2880"/>
          </w:tcPr>
          <w:p>
            <w:r>
              <w:t>Hộ chiếu</w:t>
            </w:r>
          </w:p>
        </w:tc>
        <w:tc>
          <w:tcPr>
            <w:tcW w:type="dxa" w:w="2880"/>
          </w:tcPr>
          <w:p>
            <w:r>
              <w:t>A.1 Cá nhân, A.2 Hộ chiếu</w:t>
            </w:r>
          </w:p>
        </w:tc>
      </w:tr>
      <w:tr>
        <w:tc>
          <w:tcPr>
            <w:tcW w:type="dxa" w:w="2880"/>
          </w:tcPr>
          <w:p>
            <w:r>
              <w:t>01_1 BIRTH CERTIFICATE</w:t>
            </w:r>
          </w:p>
        </w:tc>
        <w:tc>
          <w:tcPr>
            <w:tcW w:type="dxa" w:w="2880"/>
          </w:tcPr>
          <w:p>
            <w:r>
              <w:t>GKS chủ hồ sơ</w:t>
            </w:r>
          </w:p>
        </w:tc>
        <w:tc>
          <w:tcPr>
            <w:tcW w:type="dxa" w:w="2880"/>
          </w:tcPr>
          <w:p>
            <w:r>
              <w:t>Cha, Mẹ, thông tin GKS</w:t>
            </w:r>
          </w:p>
        </w:tc>
      </w:tr>
      <w:tr>
        <w:tc>
          <w:tcPr>
            <w:tcW w:type="dxa" w:w="2880"/>
          </w:tcPr>
          <w:p>
            <w:r>
              <w:t>01_4 JUDICIAL CERTIFICATE</w:t>
            </w:r>
          </w:p>
        </w:tc>
        <w:tc>
          <w:tcPr>
            <w:tcW w:type="dxa" w:w="2880"/>
          </w:tcPr>
          <w:p>
            <w:r>
              <w:t>Lý lịch tư pháp</w:t>
            </w:r>
          </w:p>
        </w:tc>
        <w:tc>
          <w:tcPr>
            <w:tcW w:type="dxa" w:w="2880"/>
          </w:tcPr>
          <w:p>
            <w:r>
              <w:t>Mục lý lịch tư pháp</w:t>
            </w:r>
          </w:p>
        </w:tc>
      </w:tr>
      <w:tr>
        <w:tc>
          <w:tcPr>
            <w:tcW w:type="dxa" w:w="2880"/>
          </w:tcPr>
          <w:p>
            <w:r>
              <w:t>01_5 MARRIAGE CERTIFICATE</w:t>
            </w:r>
          </w:p>
        </w:tc>
        <w:tc>
          <w:tcPr>
            <w:tcW w:type="dxa" w:w="2880"/>
          </w:tcPr>
          <w:p>
            <w:r>
              <w:t>Giấy kết hôn</w:t>
            </w:r>
          </w:p>
        </w:tc>
        <w:tc>
          <w:tcPr>
            <w:tcW w:type="dxa" w:w="2880"/>
          </w:tcPr>
          <w:p>
            <w:r>
              <w:t>Phối ngẫu (B.3)</w:t>
            </w:r>
          </w:p>
        </w:tc>
      </w:tr>
      <w:tr>
        <w:tc>
          <w:tcPr>
            <w:tcW w:type="dxa" w:w="2880"/>
          </w:tcPr>
          <w:p>
            <w:r>
              <w:t>01_3 DIVORCE DECREE</w:t>
            </w:r>
          </w:p>
        </w:tc>
        <w:tc>
          <w:tcPr>
            <w:tcW w:type="dxa" w:w="2880"/>
          </w:tcPr>
          <w:p>
            <w:r>
              <w:t>Ly hôn</w:t>
            </w:r>
          </w:p>
        </w:tc>
        <w:tc>
          <w:tcPr>
            <w:tcW w:type="dxa" w:w="2880"/>
          </w:tcPr>
          <w:p>
            <w:r>
              <w:t>Ly hôn, phối ngẫu cũ</w:t>
            </w:r>
          </w:p>
        </w:tc>
      </w:tr>
      <w:tr>
        <w:tc>
          <w:tcPr>
            <w:tcW w:type="dxa" w:w="2880"/>
          </w:tcPr>
          <w:p>
            <w:r>
              <w:t>01_6 DS260</w:t>
            </w:r>
          </w:p>
        </w:tc>
        <w:tc>
          <w:tcPr>
            <w:tcW w:type="dxa" w:w="2880"/>
          </w:tcPr>
          <w:p>
            <w:r>
              <w:t>Worksheet khách</w:t>
            </w:r>
          </w:p>
        </w:tc>
        <w:tc>
          <w:tcPr>
            <w:tcW w:type="dxa" w:w="2880"/>
          </w:tcPr>
          <w:p>
            <w:r>
              <w:t>Địa chỉ, SĐT, email, MXH</w:t>
            </w:r>
          </w:p>
        </w:tc>
      </w:tr>
      <w:tr>
        <w:tc>
          <w:tcPr>
            <w:tcW w:type="dxa" w:w="2880"/>
          </w:tcPr>
          <w:p>
            <w:r>
              <w:t>03_1 BIRTH CERTIFICATE CHILD</w:t>
            </w:r>
          </w:p>
        </w:tc>
        <w:tc>
          <w:tcPr>
            <w:tcW w:type="dxa" w:w="2880"/>
          </w:tcPr>
          <w:p>
            <w:r>
              <w:t>GKS con</w:t>
            </w:r>
          </w:p>
        </w:tc>
        <w:tc>
          <w:tcPr>
            <w:tcW w:type="dxa" w:w="2880"/>
          </w:tcPr>
          <w:p>
            <w:r>
              <w:t>DS-260 con + danh sách con (chủ hồ sơ)</w:t>
            </w:r>
          </w:p>
        </w:tc>
      </w:tr>
    </w:tbl>
    <w:p/>
    <w:p>
      <w:pPr>
        <w:pStyle w:val="Heading2"/>
      </w:pPr>
      <w:r>
        <w:t>10.5. Mapping theo từng mục form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Mục DS-260</w:t>
            </w:r>
          </w:p>
        </w:tc>
        <w:tc>
          <w:tcPr>
            <w:tcW w:type="dxa" w:w="2160"/>
          </w:tcPr>
          <w:p>
            <w:r>
              <w:rPr>
                <w:b/>
              </w:rPr>
              <w:t>Nguồn chính</w:t>
            </w:r>
          </w:p>
        </w:tc>
        <w:tc>
          <w:tcPr>
            <w:tcW w:type="dxa" w:w="2160"/>
          </w:tcPr>
          <w:p>
            <w:r>
              <w:rPr>
                <w:b/>
              </w:rPr>
              <w:t>Số trường</w:t>
            </w:r>
          </w:p>
        </w:tc>
        <w:tc>
          <w:tcPr>
            <w:tcW w:type="dxa" w:w="2160"/>
          </w:tcPr>
          <w:p>
            <w:r>
              <w:rPr>
                <w:b/>
              </w:rPr>
              <w:t>Giấy tờ liên quan</w:t>
            </w:r>
          </w:p>
        </w:tc>
      </w:tr>
      <w:tr>
        <w:tc>
          <w:tcPr>
            <w:tcW w:type="dxa" w:w="2160"/>
          </w:tcPr>
          <w:p>
            <w:r>
              <w:t>DS-260 A.1 — Personal Information</w:t>
            </w:r>
          </w:p>
        </w:tc>
        <w:tc>
          <w:tcPr>
            <w:tcW w:type="dxa" w:w="2160"/>
          </w:tcPr>
          <w:p>
            <w:r>
              <w:t>Nguồn: Passport</w:t>
            </w:r>
          </w:p>
        </w:tc>
        <w:tc>
          <w:tcPr>
            <w:tcW w:type="dxa" w:w="2160"/>
          </w:tcPr>
          <w:p>
            <w:r>
              <w:t>13</w:t>
            </w:r>
          </w:p>
        </w:tc>
        <w:tc>
          <w:tcPr>
            <w:tcW w:type="dxa" w:w="2160"/>
          </w:tcPr>
          <w:p>
            <w:r>
              <w:t>Hộ chiếu (PASSPORT); Quyết định ly hôn (DIVORCE DECREE)</w:t>
            </w:r>
          </w:p>
        </w:tc>
      </w:tr>
      <w:tr>
        <w:tc>
          <w:tcPr>
            <w:tcW w:type="dxa" w:w="2160"/>
          </w:tcPr>
          <w:p>
            <w:r>
              <w:t>DS-260 A.2 — Passport / Travel Document</w:t>
            </w:r>
          </w:p>
        </w:tc>
        <w:tc>
          <w:tcPr>
            <w:tcW w:type="dxa" w:w="2160"/>
          </w:tcPr>
          <w:p>
            <w:r>
              <w:t>Nguồn: Passport</w:t>
            </w:r>
          </w:p>
        </w:tc>
        <w:tc>
          <w:tcPr>
            <w:tcW w:type="dxa" w:w="2160"/>
          </w:tcPr>
          <w:p>
            <w:r>
              <w:t>7</w:t>
            </w:r>
          </w:p>
        </w:tc>
        <w:tc>
          <w:tcPr>
            <w:tcW w:type="dxa" w:w="2160"/>
          </w:tcPr>
          <w:p>
            <w:r>
              <w:t>Hộ chiếu (PASSPORT)</w:t>
            </w:r>
          </w:p>
        </w:tc>
      </w:tr>
      <w:tr>
        <w:tc>
          <w:tcPr>
            <w:tcW w:type="dxa" w:w="2160"/>
          </w:tcPr>
          <w:p>
            <w:r>
              <w:t>Giấy khai sinh (chủ hồ sơ)</w:t>
            </w:r>
          </w:p>
        </w:tc>
        <w:tc>
          <w:tcPr>
            <w:tcW w:type="dxa" w:w="2160"/>
          </w:tcPr>
          <w:p>
            <w:r>
              <w:t>Nguồn: Birth certificate</w:t>
            </w:r>
          </w:p>
        </w:tc>
        <w:tc>
          <w:tcPr>
            <w:tcW w:type="dxa" w:w="2160"/>
          </w:tcPr>
          <w:p>
            <w:r>
              <w:t>7</w:t>
            </w:r>
          </w:p>
        </w:tc>
        <w:tc>
          <w:tcPr>
            <w:tcW w:type="dxa" w:w="2160"/>
          </w:tcPr>
          <w:p>
            <w:r>
              <w:t>Giấy khai sinh (BIRTH CERTIFICATE)</w:t>
            </w:r>
          </w:p>
        </w:tc>
      </w:tr>
      <w:tr>
        <w:tc>
          <w:tcPr>
            <w:tcW w:type="dxa" w:w="2160"/>
          </w:tcPr>
          <w:p>
            <w:r>
              <w:t>DS-260 — Father Information</w:t>
            </w:r>
          </w:p>
        </w:tc>
        <w:tc>
          <w:tcPr>
            <w:tcW w:type="dxa" w:w="2160"/>
          </w:tcPr>
          <w:p>
            <w:r>
              <w:t>Nguồn: Birth certificate (BIRTH CERTIFICATE)</w:t>
            </w:r>
          </w:p>
        </w:tc>
        <w:tc>
          <w:tcPr>
            <w:tcW w:type="dxa" w:w="2160"/>
          </w:tcPr>
          <w:p>
            <w:r>
              <w:t>8</w:t>
            </w:r>
          </w:p>
        </w:tc>
        <w:tc>
          <w:tcPr>
            <w:tcW w:type="dxa" w:w="2160"/>
          </w:tcPr>
          <w:p>
            <w:r>
              <w:t>Giấy khai sinh (BIRTH CERTIFICATE)</w:t>
            </w:r>
          </w:p>
        </w:tc>
      </w:tr>
      <w:tr>
        <w:tc>
          <w:tcPr>
            <w:tcW w:type="dxa" w:w="2160"/>
          </w:tcPr>
          <w:p>
            <w:r>
              <w:t>DS-260 — Mother Information</w:t>
            </w:r>
          </w:p>
        </w:tc>
        <w:tc>
          <w:tcPr>
            <w:tcW w:type="dxa" w:w="2160"/>
          </w:tcPr>
          <w:p>
            <w:r>
              <w:t>Nguồn: Birth certificate (BIRTH CERTIFICATE)</w:t>
            </w:r>
          </w:p>
        </w:tc>
        <w:tc>
          <w:tcPr>
            <w:tcW w:type="dxa" w:w="2160"/>
          </w:tcPr>
          <w:p>
            <w:r>
              <w:t>8</w:t>
            </w:r>
          </w:p>
        </w:tc>
        <w:tc>
          <w:tcPr>
            <w:tcW w:type="dxa" w:w="2160"/>
          </w:tcPr>
          <w:p>
            <w:r>
              <w:t>Giấy khai sinh (BIRTH CERTIFICATE)</w:t>
            </w:r>
          </w:p>
        </w:tc>
      </w:tr>
      <w:tr>
        <w:tc>
          <w:tcPr>
            <w:tcW w:type="dxa" w:w="2160"/>
          </w:tcPr>
          <w:p>
            <w:r>
              <w:t>DS-260 3 — ADDRESS / ĐỊA CHỈ</w:t>
            </w:r>
          </w:p>
        </w:tc>
        <w:tc>
          <w:tcPr>
            <w:tcW w:type="dxa" w:w="2160"/>
          </w:tcPr>
          <w:p>
            <w:r>
              <w:t>Nguồn: DS-260 khách khai (ds260.pdf / DS260_new.pdf)</w:t>
            </w:r>
          </w:p>
        </w:tc>
        <w:tc>
          <w:tcPr>
            <w:tcW w:type="dxa" w:w="2160"/>
          </w:tcPr>
          <w:p>
            <w:r>
              <w:t>12</w:t>
            </w:r>
          </w:p>
        </w:tc>
        <w:tc>
          <w:tcPr>
            <w:tcW w:type="dxa" w:w="2160"/>
          </w:tcPr>
          <w:p>
            <w:r>
              <w:t>DS-260 khách khai (DS260); Giấy khai sinh (BIRTH CERTIFICATE)</w:t>
            </w:r>
          </w:p>
        </w:tc>
      </w:tr>
      <w:tr>
        <w:tc>
          <w:tcPr>
            <w:tcW w:type="dxa" w:w="2160"/>
          </w:tcPr>
          <w:p>
            <w:r>
              <w:t>DS-260 4 — CONTACT INFORMATION / THÔNG TIN LIÊN LẠC</w:t>
            </w:r>
          </w:p>
        </w:tc>
        <w:tc>
          <w:tcPr>
            <w:tcW w:type="dxa" w:w="2160"/>
          </w:tcPr>
          <w:p>
            <w:r>
              <w:t>Nguồn: DS-260 khách khai</w:t>
            </w:r>
          </w:p>
        </w:tc>
        <w:tc>
          <w:tcPr>
            <w:tcW w:type="dxa" w:w="2160"/>
          </w:tcPr>
          <w:p>
            <w:r>
              <w:t>8</w:t>
            </w:r>
          </w:p>
        </w:tc>
        <w:tc>
          <w:tcPr>
            <w:tcW w:type="dxa" w:w="2160"/>
          </w:tcPr>
          <w:p>
            <w:r>
              <w:t>DS-260 khách khai (DS260)</w:t>
            </w:r>
          </w:p>
        </w:tc>
      </w:tr>
      <w:tr>
        <w:tc>
          <w:tcPr>
            <w:tcW w:type="dxa" w:w="2160"/>
          </w:tcPr>
          <w:p>
            <w:r>
              <w:t>DS-260 5 — SOCIAL MEDIA / MẠNG XÃ HỘI</w:t>
            </w:r>
          </w:p>
        </w:tc>
        <w:tc>
          <w:tcPr>
            <w:tcW w:type="dxa" w:w="2160"/>
          </w:tcPr>
          <w:p>
            <w:r>
              <w:t>Nguồn: DS-260 khách khai</w:t>
            </w:r>
          </w:p>
        </w:tc>
        <w:tc>
          <w:tcPr>
            <w:tcW w:type="dxa" w:w="2160"/>
          </w:tcPr>
          <w:p>
            <w:r>
              <w:t>4</w:t>
            </w:r>
          </w:p>
        </w:tc>
        <w:tc>
          <w:tcPr>
            <w:tcW w:type="dxa" w:w="2160"/>
          </w:tcPr>
          <w:p>
            <w:r>
              <w:t>DS-260 khách khai (DS260)</w:t>
            </w:r>
          </w:p>
        </w:tc>
      </w:tr>
      <w:tr>
        <w:tc>
          <w:tcPr>
            <w:tcW w:type="dxa" w:w="2160"/>
          </w:tcPr>
          <w:p>
            <w:r>
              <w:t>Lý lịch tư pháp</w:t>
            </w:r>
          </w:p>
        </w:tc>
        <w:tc>
          <w:tcPr>
            <w:tcW w:type="dxa" w:w="2160"/>
          </w:tcPr>
          <w:p>
            <w:r>
              <w:t>Nguồn: JUDICIAL CERTIFICATE</w:t>
            </w:r>
          </w:p>
        </w:tc>
        <w:tc>
          <w:tcPr>
            <w:tcW w:type="dxa" w:w="2160"/>
          </w:tcPr>
          <w:p>
            <w:r>
              <w:t>5</w:t>
            </w:r>
          </w:p>
        </w:tc>
        <w:tc>
          <w:tcPr>
            <w:tcW w:type="dxa" w:w="2160"/>
          </w:tcPr>
          <w:p>
            <w:r>
              <w:t>Lý lịch tư pháp (JUDICIAL CERTIFICATE)</w:t>
            </w:r>
          </w:p>
        </w:tc>
      </w:tr>
      <w:tr>
        <w:tc>
          <w:tcPr>
            <w:tcW w:type="dxa" w:w="2160"/>
          </w:tcPr>
          <w:p>
            <w:r>
              <w:t>Ly hôn</w:t>
            </w:r>
          </w:p>
        </w:tc>
        <w:tc>
          <w:tcPr>
            <w:tcW w:type="dxa" w:w="2160"/>
          </w:tcPr>
          <w:p>
            <w:r>
              <w:t>Nguồn: Divorce</w:t>
            </w:r>
          </w:p>
        </w:tc>
        <w:tc>
          <w:tcPr>
            <w:tcW w:type="dxa" w:w="2160"/>
          </w:tcPr>
          <w:p>
            <w:r>
              <w:t>5</w:t>
            </w:r>
          </w:p>
        </w:tc>
        <w:tc>
          <w:tcPr>
            <w:tcW w:type="dxa" w:w="2160"/>
          </w:tcPr>
          <w:p>
            <w:r>
              <w:t>Quyết định ly hôn (DIVORCE DECREE)</w:t>
            </w:r>
          </w:p>
        </w:tc>
      </w:tr>
      <w:tr>
        <w:tc>
          <w:tcPr>
            <w:tcW w:type="dxa" w:w="2160"/>
          </w:tcPr>
          <w:p>
            <w:r>
              <w:t>DS-260 — Previous Spouse / THÔNG TIN NGƯỜI PHỐI NGẪU CŨ (ĐÃ LY HÔN)</w:t>
            </w:r>
          </w:p>
        </w:tc>
        <w:tc>
          <w:tcPr>
            <w:tcW w:type="dxa" w:w="2160"/>
          </w:tcPr>
          <w:p>
            <w:r>
              <w:t>Nguồn: Divorce decree</w:t>
            </w:r>
          </w:p>
        </w:tc>
        <w:tc>
          <w:tcPr>
            <w:tcW w:type="dxa" w:w="2160"/>
          </w:tcPr>
          <w:p>
            <w:r>
              <w:t>8</w:t>
            </w:r>
          </w:p>
        </w:tc>
        <w:tc>
          <w:tcPr>
            <w:tcW w:type="dxa" w:w="2160"/>
          </w:tcPr>
          <w:p>
            <w:r>
              <w:t>Quyết định ly hôn (DIVORCE DECREE)</w:t>
            </w:r>
          </w:p>
        </w:tc>
      </w:tr>
      <w:tr>
        <w:tc>
          <w:tcPr>
            <w:tcW w:type="dxa" w:w="2160"/>
          </w:tcPr>
          <w:p>
            <w:r>
              <w:t>DS-260 — Spouse Information / THÔNG TIN CỦA NGƯỜI PHỐI NGẪU</w:t>
            </w:r>
          </w:p>
        </w:tc>
        <w:tc>
          <w:tcPr>
            <w:tcW w:type="dxa" w:w="2160"/>
          </w:tcPr>
          <w:p>
            <w:r>
              <w:t>Nguồn chính: Marriage certificate; bổ sung GKS phối ngẫu (nơi sinh), worksheet (nhập cư), hồ sơ phối ngẫu (nghề nghiệp nếu thiếu trên giấy kết hôn)</w:t>
            </w:r>
          </w:p>
        </w:tc>
        <w:tc>
          <w:tcPr>
            <w:tcW w:type="dxa" w:w="2160"/>
          </w:tcPr>
          <w:p>
            <w:r>
              <w:t>18</w:t>
            </w:r>
          </w:p>
        </w:tc>
        <w:tc>
          <w:tcPr>
            <w:tcW w:type="dxa" w:w="2160"/>
          </w:tcPr>
          <w:p>
            <w:r>
              <w:t>DS-260 khách khai (DS260); Giấy kết hôn (MARRIAGE CERTIFICATE)</w:t>
            </w:r>
          </w:p>
        </w:tc>
      </w:tr>
      <w:tr>
        <w:tc>
          <w:tcPr>
            <w:tcW w:type="dxa" w:w="2160"/>
          </w:tcPr>
          <w:p>
            <w:r>
              <w:t>Giấy báo tử</w:t>
            </w:r>
          </w:p>
        </w:tc>
        <w:tc>
          <w:tcPr>
            <w:tcW w:type="dxa" w:w="2160"/>
          </w:tcPr>
          <w:p>
            <w:r>
              <w:t>Nguồn: Death certificate</w:t>
            </w:r>
          </w:p>
        </w:tc>
        <w:tc>
          <w:tcPr>
            <w:tcW w:type="dxa" w:w="2160"/>
          </w:tcPr>
          <w:p>
            <w:r>
              <w:t>5</w:t>
            </w:r>
          </w:p>
        </w:tc>
        <w:tc>
          <w:tcPr>
            <w:tcW w:type="dxa" w:w="2160"/>
          </w:tcPr>
          <w:p>
            <w:r>
              <w:t>Giấy báo tử</w:t>
            </w:r>
          </w:p>
        </w:tc>
      </w:tr>
      <w:tr>
        <w:tc>
          <w:tcPr>
            <w:tcW w:type="dxa" w:w="2160"/>
          </w:tcPr>
          <w:p>
            <w:r>
              <w:t>DS-260 5 — THÔNG TIN CỦA CON CÁI</w:t>
            </w:r>
          </w:p>
        </w:tc>
        <w:tc>
          <w:tcPr>
            <w:tcW w:type="dxa" w:w="2160"/>
          </w:tcPr>
          <w:p>
            <w:r>
              <w:t>Nguồn: Birth certificate child (mỗi file = một con; _new = thêm con)</w:t>
            </w:r>
          </w:p>
        </w:tc>
        <w:tc>
          <w:tcPr>
            <w:tcW w:type="dxa" w:w="2160"/>
          </w:tcPr>
          <w:p>
            <w:r>
              <w:t>17</w:t>
            </w:r>
          </w:p>
        </w:tc>
        <w:tc>
          <w:tcPr>
            <w:tcW w:type="dxa" w:w="2160"/>
          </w:tcPr>
          <w:p>
            <w:r>
              <w:t>Giấy khai sinh con (BIRTH CERTIFICATE CHILD)</w:t>
            </w:r>
          </w:p>
        </w:tc>
      </w:tr>
      <w:tr>
        <w:tc>
          <w:tcPr>
            <w:tcW w:type="dxa" w:w="2160"/>
          </w:tcPr>
          <w:p>
            <w:r>
              <w:t>Nghĩa vụ quân sự</w:t>
            </w:r>
          </w:p>
        </w:tc>
        <w:tc>
          <w:tcPr>
            <w:tcW w:type="dxa" w:w="2160"/>
          </w:tcPr>
          <w:p>
            <w:r>
              <w:t>Nguồn: Military discharge</w:t>
            </w:r>
          </w:p>
        </w:tc>
        <w:tc>
          <w:tcPr>
            <w:tcW w:type="dxa" w:w="2160"/>
          </w:tcPr>
          <w:p>
            <w:r>
              <w:t>8</w:t>
            </w:r>
          </w:p>
        </w:tc>
        <w:tc>
          <w:tcPr>
            <w:tcW w:type="dxa" w:w="2160"/>
          </w:tcPr>
          <w:p>
            <w:r>
              <w:t>Giấy xuất ngũ</w:t>
            </w:r>
          </w:p>
        </w:tc>
      </w:tr>
    </w:tbl>
    <w:p/>
    <w:p>
      <w:pPr>
        <w:pStyle w:val="Heading2"/>
      </w:pPr>
      <w:r>
        <w:t>10.6. Ví dụ mapping chi tiết (một số trường quan trọng)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DS-260</w:t>
            </w:r>
          </w:p>
        </w:tc>
        <w:tc>
          <w:tcPr>
            <w:tcW w:type="dxa" w:w="1728"/>
          </w:tcPr>
          <w:p>
            <w:r>
              <w:rPr>
                <w:b/>
              </w:rPr>
              <w:t>Nhãn</w:t>
            </w:r>
          </w:p>
        </w:tc>
        <w:tc>
          <w:tcPr>
            <w:tcW w:type="dxa" w:w="1728"/>
          </w:tcPr>
          <w:p>
            <w:r>
              <w:rPr>
                <w:b/>
              </w:rPr>
              <w:t>Giấy tờ</w:t>
            </w:r>
          </w:p>
        </w:tc>
        <w:tc>
          <w:tcPr>
            <w:tcW w:type="dxa" w:w="1728"/>
          </w:tcPr>
          <w:p>
            <w:r>
              <w:rPr>
                <w:b/>
              </w:rPr>
              <w:t>Field OCR</w:t>
            </w:r>
          </w:p>
        </w:tc>
        <w:tc>
          <w:tcPr>
            <w:tcW w:type="dxa" w:w="1728"/>
          </w:tcPr>
          <w:p>
            <w:r>
              <w:rPr>
                <w:b/>
              </w:rPr>
              <w:t>File mẫu</w:t>
            </w:r>
          </w:p>
        </w:tc>
      </w:tr>
      <w:tr>
        <w:tc>
          <w:tcPr>
            <w:tcW w:type="dxa" w:w="1728"/>
          </w:tcPr>
          <w:p>
            <w:r>
              <w:t>applicant_name</w:t>
            </w:r>
          </w:p>
        </w:tc>
        <w:tc>
          <w:tcPr>
            <w:tcW w:type="dxa" w:w="1728"/>
          </w:tcPr>
          <w:p>
            <w:r>
              <w:t>Họ và tên</w:t>
            </w:r>
          </w:p>
        </w:tc>
        <w:tc>
          <w:tcPr>
            <w:tcW w:type="dxa" w:w="1728"/>
          </w:tcPr>
          <w:p>
            <w:r>
              <w:t>Hộ chiếu (PASSPORT)</w:t>
            </w:r>
          </w:p>
        </w:tc>
        <w:tc>
          <w:tcPr>
            <w:tcW w:type="dxa" w:w="1728"/>
          </w:tcPr>
          <w:p>
            <w:r>
              <w:t>full_name</w:t>
            </w:r>
          </w:p>
        </w:tc>
        <w:tc>
          <w:tcPr>
            <w:tcW w:type="dxa" w:w="1728"/>
          </w:tcPr>
          <w:p>
            <w:r>
              <w:t>01_2 PASSPORT</w:t>
            </w:r>
          </w:p>
        </w:tc>
      </w:tr>
      <w:tr>
        <w:tc>
          <w:tcPr>
            <w:tcW w:type="dxa" w:w="1728"/>
          </w:tcPr>
          <w:p>
            <w:r>
              <w:t>date_of_birth</w:t>
            </w:r>
          </w:p>
        </w:tc>
        <w:tc>
          <w:tcPr>
            <w:tcW w:type="dxa" w:w="1728"/>
          </w:tcPr>
          <w:p>
            <w:r>
              <w:t>Ngày sinh</w:t>
            </w:r>
          </w:p>
        </w:tc>
        <w:tc>
          <w:tcPr>
            <w:tcW w:type="dxa" w:w="1728"/>
          </w:tcPr>
          <w:p>
            <w:r>
              <w:t>Hộ chiếu (PASSPORT)</w:t>
            </w:r>
          </w:p>
        </w:tc>
        <w:tc>
          <w:tcPr>
            <w:tcW w:type="dxa" w:w="1728"/>
          </w:tcPr>
          <w:p>
            <w:r>
              <w:t>date_of_birth</w:t>
            </w:r>
          </w:p>
        </w:tc>
        <w:tc>
          <w:tcPr>
            <w:tcW w:type="dxa" w:w="1728"/>
          </w:tcPr>
          <w:p>
            <w:r>
              <w:t>01_2 PASSPORT</w:t>
            </w:r>
          </w:p>
        </w:tc>
      </w:tr>
      <w:tr>
        <w:tc>
          <w:tcPr>
            <w:tcW w:type="dxa" w:w="1728"/>
          </w:tcPr>
          <w:p>
            <w:r>
              <w:t>passport_number</w:t>
            </w:r>
          </w:p>
        </w:tc>
        <w:tc>
          <w:tcPr>
            <w:tcW w:type="dxa" w:w="1728"/>
          </w:tcPr>
          <w:p>
            <w:r>
              <w:t>Số hộ chiếu</w:t>
            </w:r>
          </w:p>
        </w:tc>
        <w:tc>
          <w:tcPr>
            <w:tcW w:type="dxa" w:w="1728"/>
          </w:tcPr>
          <w:p>
            <w:r>
              <w:t>Hộ chiếu (PASSPORT)</w:t>
            </w:r>
          </w:p>
        </w:tc>
        <w:tc>
          <w:tcPr>
            <w:tcW w:type="dxa" w:w="1728"/>
          </w:tcPr>
          <w:p>
            <w:r>
              <w:t>passport_number</w:t>
            </w:r>
          </w:p>
        </w:tc>
        <w:tc>
          <w:tcPr>
            <w:tcW w:type="dxa" w:w="1728"/>
          </w:tcPr>
          <w:p>
            <w:r>
              <w:t>01_2 PASSPORT</w:t>
            </w:r>
          </w:p>
        </w:tc>
      </w:tr>
      <w:tr>
        <w:tc>
          <w:tcPr>
            <w:tcW w:type="dxa" w:w="1728"/>
          </w:tcPr>
          <w:p>
            <w:r>
              <w:t>father_full_name</w:t>
            </w:r>
          </w:p>
        </w:tc>
        <w:tc>
          <w:tcPr>
            <w:tcW w:type="dxa" w:w="1728"/>
          </w:tcPr>
          <w:p>
            <w:r>
              <w:t>Họ tên cha</w:t>
            </w:r>
          </w:p>
        </w:tc>
        <w:tc>
          <w:tcPr>
            <w:tcW w:type="dxa" w:w="1728"/>
          </w:tcPr>
          <w:p>
            <w:r>
              <w:t>Giấy khai sinh (BIRTH CERTIFICATE)</w:t>
            </w:r>
          </w:p>
        </w:tc>
        <w:tc>
          <w:tcPr>
            <w:tcW w:type="dxa" w:w="1728"/>
          </w:tcPr>
          <w:p>
            <w:r>
              <w:t>father_name</w:t>
            </w:r>
          </w:p>
        </w:tc>
        <w:tc>
          <w:tcPr>
            <w:tcW w:type="dxa" w:w="1728"/>
          </w:tcPr>
          <w:p>
            <w:r>
              <w:t>01_1 BIRTH CERTIFICATE</w:t>
            </w:r>
          </w:p>
        </w:tc>
      </w:tr>
      <w:tr>
        <w:tc>
          <w:tcPr>
            <w:tcW w:type="dxa" w:w="1728"/>
          </w:tcPr>
          <w:p>
            <w:r>
              <w:t>mother_full_name</w:t>
            </w:r>
          </w:p>
        </w:tc>
        <w:tc>
          <w:tcPr>
            <w:tcW w:type="dxa" w:w="1728"/>
          </w:tcPr>
          <w:p>
            <w:r>
              <w:t>Họ tên mẹ</w:t>
            </w:r>
          </w:p>
        </w:tc>
        <w:tc>
          <w:tcPr>
            <w:tcW w:type="dxa" w:w="1728"/>
          </w:tcPr>
          <w:p>
            <w:r>
              <w:t>Giấy khai sinh (BIRTH CERTIFICATE)</w:t>
            </w:r>
          </w:p>
        </w:tc>
        <w:tc>
          <w:tcPr>
            <w:tcW w:type="dxa" w:w="1728"/>
          </w:tcPr>
          <w:p>
            <w:r>
              <w:t>mother_name</w:t>
            </w:r>
          </w:p>
        </w:tc>
        <w:tc>
          <w:tcPr>
            <w:tcW w:type="dxa" w:w="1728"/>
          </w:tcPr>
          <w:p>
            <w:r>
              <w:t>01_1 BIRTH CERTIFICATE</w:t>
            </w:r>
          </w:p>
        </w:tc>
      </w:tr>
      <w:tr>
        <w:tc>
          <w:tcPr>
            <w:tcW w:type="dxa" w:w="1728"/>
          </w:tcPr>
          <w:p>
            <w:r>
              <w:t>current_address</w:t>
            </w:r>
          </w:p>
        </w:tc>
        <w:tc>
          <w:tcPr>
            <w:tcW w:type="dxa" w:w="1728"/>
          </w:tcPr>
          <w:p>
            <w:r>
              <w:t>Địa chỉ hiện tại</w:t>
            </w:r>
          </w:p>
        </w:tc>
        <w:tc>
          <w:tcPr>
            <w:tcW w:type="dxa" w:w="1728"/>
          </w:tcPr>
          <w:p>
            <w:r>
              <w:t>DS-260 khách khai (DS260)</w:t>
            </w:r>
          </w:p>
        </w:tc>
        <w:tc>
          <w:tcPr>
            <w:tcW w:type="dxa" w:w="1728"/>
          </w:tcPr>
          <w:p>
            <w:r>
              <w:t>current_address</w:t>
            </w:r>
          </w:p>
        </w:tc>
        <w:tc>
          <w:tcPr>
            <w:tcW w:type="dxa" w:w="1728"/>
          </w:tcPr>
          <w:p>
            <w:r>
              <w:t>01_6 DS260</w:t>
            </w:r>
          </w:p>
        </w:tc>
      </w:tr>
      <w:tr>
        <w:tc>
          <w:tcPr>
            <w:tcW w:type="dxa" w:w="1728"/>
          </w:tcPr>
          <w:p>
            <w:r>
              <w:t>primary_phone</w:t>
            </w:r>
          </w:p>
        </w:tc>
        <w:tc>
          <w:tcPr>
            <w:tcW w:type="dxa" w:w="1728"/>
          </w:tcPr>
          <w:p>
            <w:r>
              <w:t>SĐT chính</w:t>
            </w:r>
          </w:p>
        </w:tc>
        <w:tc>
          <w:tcPr>
            <w:tcW w:type="dxa" w:w="1728"/>
          </w:tcPr>
          <w:p>
            <w:r>
              <w:t>DS-260 khách khai (DS260)</w:t>
            </w:r>
          </w:p>
        </w:tc>
        <w:tc>
          <w:tcPr>
            <w:tcW w:type="dxa" w:w="1728"/>
          </w:tcPr>
          <w:p>
            <w:r>
              <w:t>primary_phone_number</w:t>
            </w:r>
          </w:p>
        </w:tc>
        <w:tc>
          <w:tcPr>
            <w:tcW w:type="dxa" w:w="1728"/>
          </w:tcPr>
          <w:p>
            <w:r>
              <w:t>01_6 DS260</w:t>
            </w:r>
          </w:p>
        </w:tc>
      </w:tr>
      <w:tr>
        <w:tc>
          <w:tcPr>
            <w:tcW w:type="dxa" w:w="1728"/>
          </w:tcPr>
          <w:p>
            <w:r>
              <w:t>spouse_full_name</w:t>
            </w:r>
          </w:p>
        </w:tc>
        <w:tc>
          <w:tcPr>
            <w:tcW w:type="dxa" w:w="1728"/>
          </w:tcPr>
          <w:p>
            <w:r>
              <w:t>Họ tên phối ngẫu</w:t>
            </w:r>
          </w:p>
        </w:tc>
        <w:tc>
          <w:tcPr>
            <w:tcW w:type="dxa" w:w="1728"/>
          </w:tcPr>
          <w:p>
            <w:r>
              <w:t>Giấy kết hôn (MARRIAGE CERTIFICATE)</w:t>
            </w:r>
          </w:p>
        </w:tc>
        <w:tc>
          <w:tcPr>
            <w:tcW w:type="dxa" w:w="1728"/>
          </w:tcPr>
          <w:p>
            <w:r>
              <w:t>spouse_full_name</w:t>
            </w:r>
          </w:p>
        </w:tc>
        <w:tc>
          <w:tcPr>
            <w:tcW w:type="dxa" w:w="1728"/>
          </w:tcPr>
          <w:p>
            <w:r>
              <w:t>01_5 MARRIAGE CERTIFICATE</w:t>
            </w:r>
          </w:p>
        </w:tc>
      </w:tr>
      <w:tr>
        <w:tc>
          <w:tcPr>
            <w:tcW w:type="dxa" w:w="1728"/>
          </w:tcPr>
          <w:p>
            <w:r>
              <w:t>child_1_full_name</w:t>
            </w:r>
          </w:p>
        </w:tc>
        <w:tc>
          <w:tcPr>
            <w:tcW w:type="dxa" w:w="1728"/>
          </w:tcPr>
          <w:p>
            <w:r>
              <w:t>Tên con 1</w:t>
            </w:r>
          </w:p>
        </w:tc>
        <w:tc>
          <w:tcPr>
            <w:tcW w:type="dxa" w:w="1728"/>
          </w:tcPr>
          <w:p>
            <w:r>
              <w:t>Giấy khai sinh con (BIRTH CERTIFICATE CHILD)</w:t>
            </w:r>
          </w:p>
        </w:tc>
        <w:tc>
          <w:tcPr>
            <w:tcW w:type="dxa" w:w="1728"/>
          </w:tcPr>
          <w:p>
            <w:r>
              <w:t>child_full_name</w:t>
            </w:r>
          </w:p>
        </w:tc>
        <w:tc>
          <w:tcPr>
            <w:tcW w:type="dxa" w:w="1728"/>
          </w:tcPr>
          <w:p>
            <w:r>
              <w:t>03_1 BIRTH CERTIFICATE CHILD</w:t>
            </w:r>
          </w:p>
        </w:tc>
      </w:tr>
      <w:tr>
        <w:tc>
          <w:tcPr>
            <w:tcW w:type="dxa" w:w="1728"/>
          </w:tcPr>
          <w:p>
            <w:r>
              <w:t>judicial_certificate_number</w:t>
            </w:r>
          </w:p>
        </w:tc>
        <w:tc>
          <w:tcPr>
            <w:tcW w:type="dxa" w:w="1728"/>
          </w:tcPr>
          <w:p>
            <w:r>
              <w:t>Số lý lịch</w:t>
            </w:r>
          </w:p>
        </w:tc>
        <w:tc>
          <w:tcPr>
            <w:tcW w:type="dxa" w:w="1728"/>
          </w:tcPr>
          <w:p>
            <w:r>
              <w:t>Lý lịch tư pháp (JUDICIAL CERTIFICATE)</w:t>
            </w:r>
          </w:p>
        </w:tc>
        <w:tc>
          <w:tcPr>
            <w:tcW w:type="dxa" w:w="1728"/>
          </w:tcPr>
          <w:p>
            <w:r>
              <w:t>document_number</w:t>
            </w:r>
          </w:p>
        </w:tc>
        <w:tc>
          <w:tcPr>
            <w:tcW w:type="dxa" w:w="1728"/>
          </w:tcPr>
          <w:p>
            <w:r>
              <w:t>01_4 JUDICIAL CERTIFICATE</w:t>
            </w:r>
          </w:p>
        </w:tc>
      </w:tr>
    </w:tbl>
    <w:p/>
    <w:p>
      <w:pPr>
        <w:pStyle w:val="Heading2"/>
      </w:pPr>
      <w:r>
        <w:t>10.7. Mapping hồ sơ gia đình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Người</w:t>
            </w:r>
          </w:p>
        </w:tc>
        <w:tc>
          <w:tcPr>
            <w:tcW w:type="dxa" w:w="2880"/>
          </w:tcPr>
          <w:p>
            <w:r>
              <w:rPr>
                <w:b/>
              </w:rPr>
              <w:t>Giấy tờ dùng mapping</w:t>
            </w:r>
          </w:p>
        </w:tc>
        <w:tc>
          <w:tcPr>
            <w:tcW w:type="dxa" w:w="2880"/>
          </w:tcPr>
          <w:p>
            <w:r>
              <w:rPr>
                <w:b/>
              </w:rPr>
              <w:t>Ghi chú</w:t>
            </w:r>
          </w:p>
        </w:tc>
      </w:tr>
      <w:tr>
        <w:tc>
          <w:tcPr>
            <w:tcW w:type="dxa" w:w="2880"/>
          </w:tcPr>
          <w:p>
            <w:r>
              <w:t>Chủ hồ sơ (01)</w:t>
            </w:r>
          </w:p>
        </w:tc>
        <w:tc>
          <w:tcPr>
            <w:tcW w:type="dxa" w:w="2880"/>
          </w:tcPr>
          <w:p>
            <w:r>
              <w:t>01_x — passport, GKS, lý lịch của chủ hộ</w:t>
            </w:r>
          </w:p>
        </w:tc>
        <w:tc>
          <w:tcPr>
            <w:tcW w:type="dxa" w:w="2880"/>
          </w:tcPr>
          <w:p>
            <w:r>
              <w:t>Cha/mẹ lấy từ 01_1, không lấy GKS con</w:t>
            </w:r>
          </w:p>
        </w:tc>
      </w:tr>
      <w:tr>
        <w:tc>
          <w:tcPr>
            <w:tcW w:type="dxa" w:w="2880"/>
          </w:tcPr>
          <w:p>
            <w:r>
              <w:t>Phối ngẫu (02)</w:t>
            </w:r>
          </w:p>
        </w:tc>
        <w:tc>
          <w:tcPr>
            <w:tcW w:type="dxa" w:w="2880"/>
          </w:tcPr>
          <w:p>
            <w:r>
              <w:t>02_x — GKS, HC phối ngẫu</w:t>
            </w:r>
          </w:p>
        </w:tc>
        <w:tc>
          <w:tcPr>
            <w:tcW w:type="dxa" w:w="2880"/>
          </w:tcPr>
          <w:p>
            <w:r>
              <w:t>Xuất DS-260 riêng — mục B.3</w:t>
            </w:r>
          </w:p>
        </w:tc>
      </w:tr>
      <w:tr>
        <w:tc>
          <w:tcPr>
            <w:tcW w:type="dxa" w:w="2880"/>
          </w:tcPr>
          <w:p>
            <w:r>
              <w:t>Con (03–06)</w:t>
            </w:r>
          </w:p>
        </w:tc>
        <w:tc>
          <w:tcPr>
            <w:tcW w:type="dxa" w:w="2880"/>
          </w:tcPr>
          <w:p>
            <w:r>
              <w:t>03_x … — BIRTH CERTIFICATE CHILD + HC con</w:t>
            </w:r>
          </w:p>
        </w:tc>
        <w:tc>
          <w:tcPr>
            <w:tcW w:type="dxa" w:w="2880"/>
          </w:tcPr>
          <w:p>
            <w:r>
              <w:t>Cha/mẹ trên DS-260 con = tên trên GKS con</w:t>
            </w:r>
          </w:p>
        </w:tc>
      </w:tr>
      <w:tr>
        <w:tc>
          <w:tcPr>
            <w:tcW w:type="dxa" w:w="2880"/>
          </w:tcPr>
          <w:p>
            <w:r>
              <w:t>Giấy chung</w:t>
            </w:r>
          </w:p>
        </w:tc>
        <w:tc>
          <w:tcPr>
            <w:tcW w:type="dxa" w:w="2880"/>
          </w:tcPr>
          <w:p>
            <w:r>
              <w:t>Giấy kết hôn, ly hôn — gán chủ hồ sơ</w:t>
            </w:r>
          </w:p>
        </w:tc>
        <w:tc>
          <w:tcPr>
            <w:tcW w:type="dxa" w:w="2880"/>
          </w:tcPr>
          <w:p>
            <w:r>
              <w:t>01_5 hoặc không prefix</w:t>
            </w:r>
          </w:p>
        </w:tc>
      </w:tr>
    </w:tbl>
    <w:p/>
    <w:p>
      <w:pPr>
        <w:pStyle w:val="Heading2"/>
      </w:pPr>
      <w:r>
        <w:t>10.8. Đọc nguồn mapping trên Review</w:t>
      </w:r>
    </w:p>
    <w:p>
      <w:pPr>
        <w:pStyle w:val="ListBullet"/>
      </w:pPr>
      <w:r>
        <w:t>Mỗi ô DS-260 có cột «Nguồn» — cho biết file và loại giấy.</w:t>
      </w:r>
    </w:p>
    <w:p>
      <w:pPr>
        <w:pStyle w:val="ListBullet"/>
      </w:pPr>
      <w:r>
        <w:t>derived=doc_scan_fill — điền từ OCR giấy tờ được phép.</w:t>
      </w:r>
    </w:p>
    <w:p>
      <w:pPr>
        <w:pStyle w:val="ListBullet"/>
      </w:pPr>
      <w:r>
        <w:t>derived=reference_cross_fill — bổ sung từ file _new đối chiếu.</w:t>
      </w:r>
    </w:p>
    <w:p>
      <w:pPr>
        <w:pStyle w:val="ListBullet"/>
      </w:pPr>
      <w:r>
        <w:t>derived=ds260_worksheet_fill — từ worksheet DS-260 khách khai.</w:t>
      </w:r>
    </w:p>
    <w:p>
      <w:pPr>
        <w:pStyle w:val="ListBullet"/>
      </w:pPr>
      <w:r>
        <w:t>derived=conflict_resolution — giá trị user đã chọn khi giải quyết xung đột.</w:t>
      </w:r>
    </w:p>
    <w:p>
      <w:pPr>
        <w:pStyle w:val="ListBullet"/>
      </w:pPr>
      <w:r>
        <w:t>Chỉnh tay trên Review — ưu tiên cao nhất khi xuất Word.</w:t>
      </w:r>
    </w:p>
    <w:p>
      <w:pPr>
        <w:pStyle w:val="Heading2"/>
      </w:pPr>
      <w:r>
        <w:t>10.9. Thứ tự ưu tiên khi nhiều nguồn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Nguồn</w:t>
            </w:r>
          </w:p>
        </w:tc>
        <w:tc>
          <w:tcPr>
            <w:tcW w:type="dxa" w:w="2880"/>
          </w:tcPr>
          <w:p>
            <w:r>
              <w:rPr>
                <w:b/>
              </w:rPr>
              <w:t>Mô tả</w:t>
            </w:r>
          </w:p>
        </w:tc>
      </w:tr>
      <w:tr>
        <w:tc>
          <w:tcPr>
            <w:tcW w:type="dxa" w:w="2880"/>
          </w:tcPr>
          <w:p>
            <w:r>
              <w:t>1</w:t>
            </w:r>
          </w:p>
        </w:tc>
        <w:tc>
          <w:tcPr>
            <w:tcW w:type="dxa" w:w="2880"/>
          </w:tcPr>
          <w:p>
            <w:r>
              <w:t>Luồng 1 (file chính)</w:t>
            </w:r>
          </w:p>
        </w:tc>
        <w:tc>
          <w:tcPr>
            <w:tcW w:type="dxa" w:w="2880"/>
          </w:tcPr>
          <w:p>
            <w:r>
              <w:t>01_2 PASSPORT, 01_1 GKS… — không có _new</w:t>
            </w:r>
          </w:p>
        </w:tc>
      </w:tr>
      <w:tr>
        <w:tc>
          <w:tcPr>
            <w:tcW w:type="dxa" w:w="2880"/>
          </w:tcPr>
          <w:p>
            <w:r>
              <w:t>2</w:t>
            </w:r>
          </w:p>
        </w:tc>
        <w:tc>
          <w:tcPr>
            <w:tcW w:type="dxa" w:w="2880"/>
          </w:tcPr>
          <w:p>
            <w:r>
              <w:t>Đối chiếu (_new)</w:t>
            </w:r>
          </w:p>
        </w:tc>
        <w:tc>
          <w:tcPr>
            <w:tcW w:type="dxa" w:w="2880"/>
          </w:tcPr>
          <w:p>
            <w:r>
              <w:t>Bổ sung trường Luồng 1 thiếu</w:t>
            </w:r>
          </w:p>
        </w:tc>
      </w:tr>
      <w:tr>
        <w:tc>
          <w:tcPr>
            <w:tcW w:type="dxa" w:w="2880"/>
          </w:tcPr>
          <w:p>
            <w:r>
              <w:t>3</w:t>
            </w:r>
          </w:p>
        </w:tc>
        <w:tc>
          <w:tcPr>
            <w:tcW w:type="dxa" w:w="2880"/>
          </w:tcPr>
          <w:p>
            <w:r>
              <w:t>Worksheet DS-260</w:t>
            </w:r>
          </w:p>
        </w:tc>
        <w:tc>
          <w:tcPr>
            <w:tcW w:type="dxa" w:w="2880"/>
          </w:tcPr>
          <w:p>
            <w:r>
              <w:t>Địa chỉ, liên lạc — sau giấy tờ chính</w:t>
            </w:r>
          </w:p>
        </w:tc>
      </w:tr>
      <w:tr>
        <w:tc>
          <w:tcPr>
            <w:tcW w:type="dxa" w:w="2880"/>
          </w:tcPr>
          <w:p>
            <w:r>
              <w:t>4</w:t>
            </w:r>
          </w:p>
        </w:tc>
        <w:tc>
          <w:tcPr>
            <w:tcW w:type="dxa" w:w="2880"/>
          </w:tcPr>
          <w:p>
            <w:r>
              <w:t>Xung đột đã chọn</w:t>
            </w:r>
          </w:p>
        </w:tc>
        <w:tc>
          <w:tcPr>
            <w:tcW w:type="dxa" w:w="2880"/>
          </w:tcPr>
          <w:p>
            <w:r>
              <w:t>User chọn A hoặc B trên Review</w:t>
            </w:r>
          </w:p>
        </w:tc>
      </w:tr>
      <w:tr>
        <w:tc>
          <w:tcPr>
            <w:tcW w:type="dxa" w:w="2880"/>
          </w:tcPr>
          <w:p>
            <w:r>
              <w:t>5</w:t>
            </w:r>
          </w:p>
        </w:tc>
        <w:tc>
          <w:tcPr>
            <w:tcW w:type="dxa" w:w="2880"/>
          </w:tcPr>
          <w:p>
            <w:r>
              <w:t>Chỉnh tay</w:t>
            </w:r>
          </w:p>
        </w:tc>
        <w:tc>
          <w:tcPr>
            <w:tcW w:type="dxa" w:w="2880"/>
          </w:tcPr>
          <w:p>
            <w:r>
              <w:t>User sửa trực tiếp — ghi đè tất cả</w:t>
            </w:r>
          </w:p>
        </w:tc>
      </w:tr>
    </w:tbl>
    <w:p/>
    <w:p>
      <w:r>
        <w:rPr>
          <w:b/>
          <w:color w:val="B75E00"/>
        </w:rPr>
        <w:t xml:space="preserve">Lưu ý: </w:t>
      </w:r>
      <w:r>
        <w:t>Bảng mapping đầy đủ xem Phụ lục C trong tài liệu này, hoặc file Excel DS260_Mapping_Reference_new.xlsx (sheet «DS260 Mapping»).</w:t>
      </w:r>
    </w:p>
    <w:p>
      <w:pPr>
        <w:pStyle w:val="Heading1"/>
      </w:pPr>
      <w:r>
        <w:t>11. Các trường hợp DS-260 theo loại hồ sơ</w:t>
      </w:r>
    </w:p>
    <w:p>
      <w:r>
        <w:br w:type="page"/>
      </w:r>
    </w:p>
    <w:p>
      <w:pPr>
        <w:pStyle w:val="Heading2"/>
      </w:pPr>
      <w:r>
        <w:t>11.1. Hồ sơ đơn — một người nộp</w:t>
      </w:r>
    </w:p>
    <w:tbl>
      <w:tblPr>
        <w:tblStyle w:val="TableGrid"/>
        <w:tblW w:type="auto" w:w="0"/>
        <w:tblLook w:firstColumn="1" w:firstRow="1" w:lastColumn="0" w:lastRow="0" w:noHBand="0" w:noVBand="1" w:val="04A0"/>
      </w:tblPr>
      <w:tblGrid>
        <w:gridCol w:w="4320"/>
        <w:gridCol w:w="4320"/>
      </w:tblGrid>
      <w:tr>
        <w:tc>
          <w:tcPr>
            <w:tcW w:type="dxa" w:w="4320"/>
          </w:tcPr>
          <w:p>
            <w:r>
              <w:rPr>
                <w:b/>
              </w:rPr>
              <w:t>Hạng mục</w:t>
            </w:r>
          </w:p>
        </w:tc>
        <w:tc>
          <w:tcPr>
            <w:tcW w:type="dxa" w:w="4320"/>
          </w:tcPr>
          <w:p>
            <w:r>
              <w:rPr>
                <w:b/>
              </w:rPr>
              <w:t>Chi tiết</w:t>
            </w:r>
          </w:p>
        </w:tc>
      </w:tr>
      <w:tr>
        <w:tc>
          <w:tcPr>
            <w:tcW w:type="dxa" w:w="4320"/>
          </w:tcPr>
          <w:p>
            <w:r>
              <w:t>Thành viên</w:t>
            </w:r>
          </w:p>
        </w:tc>
        <w:tc>
          <w:tcPr>
            <w:tcW w:type="dxa" w:w="4320"/>
          </w:tcPr>
          <w:p>
            <w:r>
              <w:t>Chỉ chủ hồ sơ — mã 01</w:t>
            </w:r>
          </w:p>
        </w:tc>
      </w:tr>
      <w:tr>
        <w:tc>
          <w:tcPr>
            <w:tcW w:type="dxa" w:w="4320"/>
          </w:tcPr>
          <w:p>
            <w:r>
              <w:t>File upload</w:t>
            </w:r>
          </w:p>
        </w:tc>
        <w:tc>
          <w:tcPr>
            <w:tcW w:type="dxa" w:w="4320"/>
          </w:tcPr>
          <w:p>
            <w:r>
              <w:t>01_1 GKS · 01_2 HC · 01_3 ly hôn · 01_4 lý lịch · 01_5 giấy kết hôn (nếu có)</w:t>
            </w:r>
          </w:p>
        </w:tc>
      </w:tr>
      <w:tr>
        <w:tc>
          <w:tcPr>
            <w:tcW w:type="dxa" w:w="4320"/>
          </w:tcPr>
          <w:p>
            <w:r>
              <w:t>DS-260 xuất</w:t>
            </w:r>
          </w:p>
        </w:tc>
        <w:tc>
          <w:tcPr>
            <w:tcW w:type="dxa" w:w="4320"/>
          </w:tcPr>
          <w:p>
            <w:r>
              <w:t>Một file Word cho chủ hồ sơ</w:t>
            </w:r>
          </w:p>
        </w:tc>
      </w:tr>
      <w:tr>
        <w:tc>
          <w:tcPr>
            <w:tcW w:type="dxa" w:w="4320"/>
          </w:tcPr>
          <w:p>
            <w:r>
              <w:t>Mục điền</w:t>
            </w:r>
          </w:p>
        </w:tc>
        <w:tc>
          <w:tcPr>
            <w:tcW w:type="dxa" w:w="4320"/>
          </w:tcPr>
          <w:p>
            <w:r>
              <w:t>Đầy đủ: cá nhân, HC, cha/mẹ, địa chỉ, phối ngẫu (nếu có), con (nếu có)</w:t>
            </w:r>
          </w:p>
        </w:tc>
      </w:tr>
    </w:tbl>
    <w:p/>
    <w:p>
      <w:pPr>
        <w:pStyle w:val="Heading2"/>
      </w:pPr>
      <w:r>
        <w:t>11.2. Hồ sơ gia đình — chủ hồ sơ (mã 01)</w:t>
      </w:r>
    </w:p>
    <w:tbl>
      <w:tblPr>
        <w:tblStyle w:val="TableGrid"/>
        <w:tblW w:type="auto" w:w="0"/>
        <w:tblLook w:firstColumn="1" w:firstRow="1" w:lastColumn="0" w:lastRow="0" w:noHBand="0" w:noVBand="1" w:val="04A0"/>
      </w:tblPr>
      <w:tblGrid>
        <w:gridCol w:w="4320"/>
        <w:gridCol w:w="4320"/>
      </w:tblGrid>
      <w:tr>
        <w:tc>
          <w:tcPr>
            <w:tcW w:type="dxa" w:w="4320"/>
          </w:tcPr>
          <w:p>
            <w:r>
              <w:rPr>
                <w:b/>
              </w:rPr>
              <w:t>Hạng mục</w:t>
            </w:r>
          </w:p>
        </w:tc>
        <w:tc>
          <w:tcPr>
            <w:tcW w:type="dxa" w:w="4320"/>
          </w:tcPr>
          <w:p>
            <w:r>
              <w:rPr>
                <w:b/>
              </w:rPr>
              <w:t>Chi tiết</w:t>
            </w:r>
          </w:p>
        </w:tc>
      </w:tr>
      <w:tr>
        <w:tc>
          <w:tcPr>
            <w:tcW w:type="dxa" w:w="4320"/>
          </w:tcPr>
          <w:p>
            <w:r>
              <w:t>File cần có</w:t>
            </w:r>
          </w:p>
        </w:tc>
        <w:tc>
          <w:tcPr>
            <w:tcW w:type="dxa" w:w="4320"/>
          </w:tcPr>
          <w:p>
            <w:r>
              <w:t>01_1 … 01_4 (+ giấy kết hôn 01_5 nếu có)</w:t>
            </w:r>
          </w:p>
        </w:tc>
      </w:tr>
      <w:tr>
        <w:tc>
          <w:tcPr>
            <w:tcW w:type="dxa" w:w="4320"/>
          </w:tcPr>
          <w:p>
            <w:r>
              <w:t>Cha / Mẹ trên DS-260</w:t>
            </w:r>
          </w:p>
        </w:tc>
        <w:tc>
          <w:tcPr>
            <w:tcW w:type="dxa" w:w="4320"/>
          </w:tcPr>
          <w:p>
            <w:r>
              <w:t>Lấy từ GKS của chính chủ hồ sơ (01_1) — không lấy từ GKS con</w:t>
            </w:r>
          </w:p>
        </w:tc>
      </w:tr>
      <w:tr>
        <w:tc>
          <w:tcPr>
            <w:tcW w:type="dxa" w:w="4320"/>
          </w:tcPr>
          <w:p>
            <w:r>
              <w:t>Phối ngẫu</w:t>
            </w:r>
          </w:p>
        </w:tc>
        <w:tc>
          <w:tcPr>
            <w:tcW w:type="dxa" w:w="4320"/>
          </w:tcPr>
          <w:p>
            <w:r>
              <w:t>Từ giấy kết hôn + HC chủ hồ sơ</w:t>
            </w:r>
          </w:p>
        </w:tc>
      </w:tr>
      <w:tr>
        <w:tc>
          <w:tcPr>
            <w:tcW w:type="dxa" w:w="4320"/>
          </w:tcPr>
          <w:p>
            <w:r>
              <w:t>Danh sách con</w:t>
            </w:r>
          </w:p>
        </w:tc>
        <w:tc>
          <w:tcPr>
            <w:tcW w:type="dxa" w:w="4320"/>
          </w:tcPr>
          <w:p>
            <w:r>
              <w:t>Từ GKS con (03_1, 04_1…) + worksheet</w:t>
            </w:r>
          </w:p>
        </w:tc>
      </w:tr>
      <w:tr>
        <w:tc>
          <w:tcPr>
            <w:tcW w:type="dxa" w:w="4320"/>
          </w:tcPr>
          <w:p>
            <w:r>
              <w:t>Xuất</w:t>
            </w:r>
          </w:p>
        </w:tc>
        <w:tc>
          <w:tcPr>
            <w:tcW w:type="dxa" w:w="4320"/>
          </w:tcPr>
          <w:p>
            <w:r>
              <w:t>Tab Chủ hồ sơ → Xuất DS-260 Word</w:t>
            </w:r>
          </w:p>
        </w:tc>
      </w:tr>
    </w:tbl>
    <w:p/>
    <w:p>
      <w:pPr>
        <w:pStyle w:val="Heading2"/>
      </w:pPr>
      <w:r>
        <w:t>11.3. Phối ngẫu (mã 02)</w:t>
      </w:r>
    </w:p>
    <w:tbl>
      <w:tblPr>
        <w:tblStyle w:val="TableGrid"/>
        <w:tblW w:type="auto" w:w="0"/>
        <w:tblLook w:firstColumn="1" w:firstRow="1" w:lastColumn="0" w:lastRow="0" w:noHBand="0" w:noVBand="1" w:val="04A0"/>
      </w:tblPr>
      <w:tblGrid>
        <w:gridCol w:w="4320"/>
        <w:gridCol w:w="4320"/>
      </w:tblGrid>
      <w:tr>
        <w:tc>
          <w:tcPr>
            <w:tcW w:type="dxa" w:w="4320"/>
          </w:tcPr>
          <w:p>
            <w:r>
              <w:rPr>
                <w:b/>
              </w:rPr>
              <w:t>Hạng mục</w:t>
            </w:r>
          </w:p>
        </w:tc>
        <w:tc>
          <w:tcPr>
            <w:tcW w:type="dxa" w:w="4320"/>
          </w:tcPr>
          <w:p>
            <w:r>
              <w:rPr>
                <w:b/>
              </w:rPr>
              <w:t>Chi tiết</w:t>
            </w:r>
          </w:p>
        </w:tc>
      </w:tr>
      <w:tr>
        <w:tc>
          <w:tcPr>
            <w:tcW w:type="dxa" w:w="4320"/>
          </w:tcPr>
          <w:p>
            <w:r>
              <w:t>Khai báo</w:t>
            </w:r>
          </w:p>
        </w:tc>
        <w:tc>
          <w:tcPr>
            <w:tcW w:type="dxa" w:w="4320"/>
          </w:tcPr>
          <w:p>
            <w:r>
              <w:t>Review → Thêm Phối ngẫu → Lưu tên</w:t>
            </w:r>
          </w:p>
        </w:tc>
      </w:tr>
      <w:tr>
        <w:tc>
          <w:tcPr>
            <w:tcW w:type="dxa" w:w="4320"/>
          </w:tcPr>
          <w:p>
            <w:r>
              <w:t>File</w:t>
            </w:r>
          </w:p>
        </w:tc>
        <w:tc>
          <w:tcPr>
            <w:tcW w:type="dxa" w:w="4320"/>
          </w:tcPr>
          <w:p>
            <w:r>
              <w:t>02_1 GKS · 02_2 HC · 02_4 lý lịch (theo bảng chuẩn)</w:t>
            </w:r>
          </w:p>
        </w:tc>
      </w:tr>
      <w:tr>
        <w:tc>
          <w:tcPr>
            <w:tcW w:type="dxa" w:w="4320"/>
          </w:tcPr>
          <w:p>
            <w:r>
              <w:t>DS-260</w:t>
            </w:r>
          </w:p>
        </w:tc>
        <w:tc>
          <w:tcPr>
            <w:tcW w:type="dxa" w:w="4320"/>
          </w:tcPr>
          <w:p>
            <w:r>
              <w:t>Mục B.3 Spouse / Phối ngẫu — xuất riêng một file Word</w:t>
            </w:r>
          </w:p>
        </w:tc>
      </w:tr>
      <w:tr>
        <w:tc>
          <w:tcPr>
            <w:tcW w:type="dxa" w:w="4320"/>
          </w:tcPr>
          <w:p>
            <w:r>
              <w:t>Lưu ý</w:t>
            </w:r>
          </w:p>
        </w:tc>
        <w:tc>
          <w:tcPr>
            <w:tcW w:type="dxa" w:w="4320"/>
          </w:tcPr>
          <w:p>
            <w:r>
              <w:t>GKS phối ngẫu dùng BIRTH CERTIFICATE (không có CHILD)</w:t>
            </w:r>
          </w:p>
        </w:tc>
      </w:tr>
    </w:tbl>
    <w:p/>
    <w:p>
      <w:pPr>
        <w:pStyle w:val="Heading2"/>
      </w:pPr>
      <w:r>
        <w:t>11.4. Con đi cùng (mã 03–06)</w:t>
      </w:r>
    </w:p>
    <w:tbl>
      <w:tblPr>
        <w:tblStyle w:val="TableGrid"/>
        <w:tblW w:type="auto" w:w="0"/>
        <w:tblLook w:firstColumn="1" w:firstRow="1" w:lastColumn="0" w:lastRow="0" w:noHBand="0" w:noVBand="1" w:val="04A0"/>
      </w:tblPr>
      <w:tblGrid>
        <w:gridCol w:w="4320"/>
        <w:gridCol w:w="4320"/>
      </w:tblGrid>
      <w:tr>
        <w:tc>
          <w:tcPr>
            <w:tcW w:type="dxa" w:w="4320"/>
          </w:tcPr>
          <w:p>
            <w:r>
              <w:rPr>
                <w:b/>
              </w:rPr>
              <w:t>Hạng mục</w:t>
            </w:r>
          </w:p>
        </w:tc>
        <w:tc>
          <w:tcPr>
            <w:tcW w:type="dxa" w:w="4320"/>
          </w:tcPr>
          <w:p>
            <w:r>
              <w:rPr>
                <w:b/>
              </w:rPr>
              <w:t>Chi tiết</w:t>
            </w:r>
          </w:p>
        </w:tc>
      </w:tr>
      <w:tr>
        <w:tc>
          <w:tcPr>
            <w:tcW w:type="dxa" w:w="4320"/>
          </w:tcPr>
          <w:p>
            <w:r>
              <w:t>File GKS</w:t>
            </w:r>
          </w:p>
        </w:tc>
        <w:tc>
          <w:tcPr>
            <w:tcW w:type="dxa" w:w="4320"/>
          </w:tcPr>
          <w:p>
            <w:r>
              <w:t>Bắt buộc: BIRTH CERTIFICATE CHILD — ví dụ 03_1 BIRTH CERTIFICATE CHILD - TEN CON.pdf</w:t>
            </w:r>
          </w:p>
        </w:tc>
      </w:tr>
      <w:tr>
        <w:tc>
          <w:tcPr>
            <w:tcW w:type="dxa" w:w="4320"/>
          </w:tcPr>
          <w:p>
            <w:r>
              <w:t>Cha / Mẹ trên DS-260 con</w:t>
            </w:r>
          </w:p>
        </w:tc>
        <w:tc>
          <w:tcPr>
            <w:tcW w:type="dxa" w:w="4320"/>
          </w:tcPr>
          <w:p>
            <w:r>
              <w:t>Lấy từ GKS con (tên cha/mẹ trên giấy khai sinh)</w:t>
            </w:r>
          </w:p>
        </w:tc>
      </w:tr>
      <w:tr>
        <w:tc>
          <w:tcPr>
            <w:tcW w:type="dxa" w:w="4320"/>
          </w:tcPr>
          <w:p>
            <w:r>
              <w:t>Không điền</w:t>
            </w:r>
          </w:p>
        </w:tc>
        <w:tc>
          <w:tcPr>
            <w:tcW w:type="dxa" w:w="4320"/>
          </w:tcPr>
          <w:p>
            <w:r>
              <w:t>Phối ngẫu, ly hôn, danh sách con — các mục chỉ dành người lớn</w:t>
            </w:r>
          </w:p>
        </w:tc>
      </w:tr>
      <w:tr>
        <w:tc>
          <w:tcPr>
            <w:tcW w:type="dxa" w:w="4320"/>
          </w:tcPr>
          <w:p>
            <w:r>
              <w:t>Xuất</w:t>
            </w:r>
          </w:p>
        </w:tc>
        <w:tc>
          <w:tcPr>
            <w:tcW w:type="dxa" w:w="4320"/>
          </w:tcPr>
          <w:p>
            <w:r>
              <w:t>Chọn tab từng con → Xuất DS-260 Word riêng</w:t>
            </w:r>
          </w:p>
        </w:tc>
      </w:tr>
    </w:tbl>
    <w:p/>
    <w:p>
      <w:pPr>
        <w:pStyle w:val="Heading2"/>
      </w:pPr>
      <w:r>
        <w:t>11.5. Ví dụ thực tế — Hồ sơ HỒ CÔNG BẢO LONG</w:t>
      </w:r>
    </w:p>
    <w:p>
      <w:r>
        <w:rPr>
          <w:b/>
        </w:rPr>
        <w:t>Thành viên:</w:t>
      </w:r>
    </w:p>
    <w:p>
      <w:pPr>
        <w:pStyle w:val="ListBullet"/>
      </w:pPr>
      <w:r>
        <w:t>01 — HỒ CÔNG BẢO LONG (chủ hồ sơ)</w:t>
      </w:r>
    </w:p>
    <w:p>
      <w:pPr>
        <w:pStyle w:val="ListBullet"/>
      </w:pPr>
      <w:r>
        <w:t>02 — VĂN THỊ HƯỜNG (phối ngẫu)</w:t>
      </w:r>
    </w:p>
    <w:p>
      <w:pPr>
        <w:pStyle w:val="ListBullet"/>
      </w:pPr>
      <w:r>
        <w:t>03 — HỒ BẢO CHÂU (con)</w:t>
      </w:r>
    </w:p>
    <w:p>
      <w:pPr>
        <w:pStyle w:val="ListBullet"/>
      </w:pPr>
      <w:r>
        <w:t>04 — HỒ BẢO HÂN (con)</w:t>
      </w:r>
    </w:p>
    <w:p>
      <w:pPr>
        <w:pStyle w:val="ListBullet"/>
      </w:pPr>
      <w:r>
        <w:t>05 — HỒ CÔNG BẢO TRÍ (con)</w:t>
      </w:r>
    </w:p>
    <w:p>
      <w:r>
        <w:rPr>
          <w:b/>
        </w:rPr>
        <w:t>File mẫu:</w:t>
      </w:r>
    </w:p>
    <w:p>
      <w:pPr>
        <w:pStyle w:val="ListBullet"/>
      </w:pPr>
      <w:r>
        <w:t>01_1 BIRTH CERTIFICATE - HO CONG BAO LONG.pdf</w:t>
      </w:r>
    </w:p>
    <w:p>
      <w:pPr>
        <w:pStyle w:val="ListBullet"/>
      </w:pPr>
      <w:r>
        <w:t>01_2 PASSPORT - HO CONG BAO LONG.pdf</w:t>
      </w:r>
    </w:p>
    <w:p>
      <w:pPr>
        <w:pStyle w:val="ListBullet"/>
      </w:pPr>
      <w:r>
        <w:t>02_2 PASSPORT - VAN THI HUONG.pdf</w:t>
      </w:r>
    </w:p>
    <w:p>
      <w:pPr>
        <w:pStyle w:val="ListBullet"/>
      </w:pPr>
      <w:r>
        <w:t>03_1 BIRTH CERTIFICATE CHILD - HO BAO CHAU.pdf</w:t>
      </w:r>
    </w:p>
    <w:p>
      <w:pPr>
        <w:pStyle w:val="ListBullet"/>
      </w:pPr>
      <w:r>
        <w:t>03_2 PASSPORT - HO BAO CHAU.pdf</w:t>
      </w:r>
    </w:p>
    <w:p>
      <w:pPr>
        <w:pStyle w:val="ListBullet"/>
      </w:pPr>
      <w:r>
        <w:t>(tương tự cho con 04, 05…)</w:t>
      </w:r>
    </w:p>
    <w:p>
      <w:r>
        <w:rPr>
          <w:b/>
          <w:color w:val="B75E00"/>
        </w:rPr>
        <w:t xml:space="preserve">Lưu ý: </w:t>
      </w:r>
      <w:r>
        <w:t>Nếu cha/mẹ trên DS-260 chủ hồ sơ hiển thị tên vợ/chồng thay vì ông bà — kiểm tra file 01_1 có đúng GKS chủ hồ sơ và GKS con có dùng BIRTH CERTIFICATE CHILD.</w:t>
      </w:r>
    </w:p>
    <w:p>
      <w:pPr>
        <w:pStyle w:val="Heading1"/>
      </w:pPr>
      <w:r>
        <w:t>12. Lỗi thường gặp &amp; cách khắc phục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Triệu chứng</w:t>
            </w:r>
          </w:p>
        </w:tc>
        <w:tc>
          <w:tcPr>
            <w:tcW w:type="dxa" w:w="2880"/>
          </w:tcPr>
          <w:p>
            <w:r>
              <w:rPr>
                <w:b/>
              </w:rPr>
              <w:t>Nguyên nhân</w:t>
            </w:r>
          </w:p>
        </w:tc>
        <w:tc>
          <w:tcPr>
            <w:tcW w:type="dxa" w:w="2880"/>
          </w:tcPr>
          <w:p>
            <w:r>
              <w:rPr>
                <w:b/>
              </w:rPr>
              <w:t>Cách xử lý</w:t>
            </w:r>
          </w:p>
        </w:tc>
      </w:tr>
      <w:tr>
        <w:tc>
          <w:tcPr>
            <w:tcW w:type="dxa" w:w="2880"/>
          </w:tcPr>
          <w:p>
            <w:r>
              <w:t>Cột Mã file hiển thị «—»</w:t>
            </w:r>
          </w:p>
        </w:tc>
        <w:tc>
          <w:tcPr>
            <w:tcW w:type="dxa" w:w="2880"/>
          </w:tcPr>
          <w:p>
            <w:r>
              <w:t>Chưa khai báo thành viên hoặc tên file sai format</w:t>
            </w:r>
          </w:p>
        </w:tc>
        <w:tc>
          <w:tcPr>
            <w:tcW w:type="dxa" w:w="2880"/>
          </w:tcPr>
          <w:p>
            <w:r>
              <w:t>Đổi tên file theo chuẩn; khai báo thành viên trên Review</w:t>
            </w:r>
          </w:p>
        </w:tc>
      </w:tr>
      <w:tr>
        <w:tc>
          <w:tcPr>
            <w:tcW w:type="dxa" w:w="2880"/>
          </w:tcPr>
          <w:p>
            <w:r>
              <w:t>Cha/mẹ chủ hồ sơ sai (hiện tên vợ/con)</w:t>
            </w:r>
          </w:p>
        </w:tc>
        <w:tc>
          <w:tcPr>
            <w:tcW w:type="dxa" w:w="2880"/>
          </w:tcPr>
          <w:p>
            <w:r>
              <w:t>GKS con bị upload nhầm loại birth_certificate</w:t>
            </w:r>
          </w:p>
        </w:tc>
        <w:tc>
          <w:tcPr>
            <w:tcW w:type="dxa" w:w="2880"/>
          </w:tcPr>
          <w:p>
            <w:r>
              <w:t>Đổi tên có CHILD; xóa upload lại; kiểm tra 01_1</w:t>
            </w:r>
          </w:p>
        </w:tc>
      </w:tr>
      <w:tr>
        <w:tc>
          <w:tcPr>
            <w:tcW w:type="dxa" w:w="2880"/>
          </w:tcPr>
          <w:p>
            <w:r>
              <w:t>Xung đột nhiều trường</w:t>
            </w:r>
          </w:p>
        </w:tc>
        <w:tc>
          <w:tcPr>
            <w:tcW w:type="dxa" w:w="2880"/>
          </w:tcPr>
          <w:p>
            <w:r>
              <w:t>Có cả Luồng 1 và file _new/worksheet</w:t>
            </w:r>
          </w:p>
        </w:tc>
        <w:tc>
          <w:tcPr>
            <w:tcW w:type="dxa" w:w="2880"/>
          </w:tcPr>
          <w:p>
            <w:r>
              <w:t>Giải quyết từng trường — ưu tiên giấy tờ chính</w:t>
            </w:r>
          </w:p>
        </w:tc>
      </w:tr>
      <w:tr>
        <w:tc>
          <w:tcPr>
            <w:tcW w:type="dxa" w:w="2880"/>
          </w:tcPr>
          <w:p>
            <w:r>
              <w:t>DS-260 thiếu địa chỉ/SĐT</w:t>
            </w:r>
          </w:p>
        </w:tc>
        <w:tc>
          <w:tcPr>
            <w:tcW w:type="dxa" w:w="2880"/>
          </w:tcPr>
          <w:p>
            <w:r>
              <w:t>Chưa có worksheet DS-260</w:t>
            </w:r>
          </w:p>
        </w:tc>
        <w:tc>
          <w:tcPr>
            <w:tcW w:type="dxa" w:w="2880"/>
          </w:tcPr>
          <w:p>
            <w:r>
              <w:t>Upload 01_6 DS260 - TEN.pdf hoặc điền thủ công</w:t>
            </w:r>
          </w:p>
        </w:tc>
      </w:tr>
      <w:tr>
        <w:tc>
          <w:tcPr>
            <w:tcW w:type="dxa" w:w="2880"/>
          </w:tcPr>
          <w:p>
            <w:r>
              <w:t>OCR sai họ tên</w:t>
            </w:r>
          </w:p>
        </w:tc>
        <w:tc>
          <w:tcPr>
            <w:tcW w:type="dxa" w:w="2880"/>
          </w:tcPr>
          <w:p>
            <w:r>
              <w:t>Ảnh mờ, scan chất lượng thấp</w:t>
            </w:r>
          </w:p>
        </w:tc>
        <w:tc>
          <w:tcPr>
            <w:tcW w:type="dxa" w:w="2880"/>
          </w:tcPr>
          <w:p>
            <w:r>
              <w:t>Upload PDF rõ; sửa thủ công trên Review</w:t>
            </w:r>
          </w:p>
        </w:tc>
      </w:tr>
      <w:tr>
        <w:tc>
          <w:tcPr>
            <w:tcW w:type="dxa" w:w="2880"/>
          </w:tcPr>
          <w:p>
            <w:r>
              <w:t>Trường DS-260 trống dù đã có giấy</w:t>
            </w:r>
          </w:p>
        </w:tc>
        <w:tc>
          <w:tcPr>
            <w:tcW w:type="dxa" w:w="2880"/>
          </w:tcPr>
          <w:p>
            <w:r>
              <w:t>Sai loại giấy hoặc OCR thiếu field</w:t>
            </w:r>
          </w:p>
        </w:tc>
        <w:tc>
          <w:tcPr>
            <w:tcW w:type="dxa" w:w="2880"/>
          </w:tcPr>
          <w:p>
            <w:r>
              <w:t>Đối chiếu Phụ lục C — kiểm tra field OCR; upload file _new</w:t>
            </w:r>
          </w:p>
        </w:tc>
      </w:tr>
      <w:tr>
        <w:tc>
          <w:tcPr>
            <w:tcW w:type="dxa" w:w="2880"/>
          </w:tcPr>
          <w:p>
            <w:r>
              <w:t>Không xuất được Word</w:t>
            </w:r>
          </w:p>
        </w:tc>
        <w:tc>
          <w:tcPr>
            <w:tcW w:type="dxa" w:w="2880"/>
          </w:tcPr>
          <w:p>
            <w:r>
              <w:t>Chưa chọn mẫu form hoặc thiếu quyền</w:t>
            </w:r>
          </w:p>
        </w:tc>
        <w:tc>
          <w:tcPr>
            <w:tcW w:type="dxa" w:w="2880"/>
          </w:tcPr>
          <w:p>
            <w:r>
              <w:t>Liên hệ admin kiểm tra mẫu DS-260</w:t>
            </w:r>
          </w:p>
        </w:tc>
      </w:tr>
    </w:tbl>
    <w:p/>
    <w:p>
      <w:r>
        <w:br w:type="page"/>
      </w:r>
    </w:p>
    <w:p>
      <w:pPr>
        <w:pStyle w:val="Heading1"/>
      </w:pPr>
      <w:r>
        <w:t>Phụ lục A — Bảng đặt tên file mẫu (gia đình đủ 6 người)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Mã</w:t>
            </w:r>
          </w:p>
        </w:tc>
        <w:tc>
          <w:tcPr>
            <w:tcW w:type="dxa" w:w="1440"/>
          </w:tcPr>
          <w:p>
            <w:r>
              <w:rPr>
                <w:b/>
              </w:rPr>
              <w:t>Vai trò</w:t>
            </w:r>
          </w:p>
        </w:tc>
        <w:tc>
          <w:tcPr>
            <w:tcW w:type="dxa" w:w="1440"/>
          </w:tcPr>
          <w:p>
            <w:r>
              <w:rPr>
                <w:b/>
              </w:rPr>
              <w:t>Họ tên</w:t>
            </w:r>
          </w:p>
        </w:tc>
        <w:tc>
          <w:tcPr>
            <w:tcW w:type="dxa" w:w="1440"/>
          </w:tcPr>
          <w:p>
            <w:r>
              <w:rPr>
                <w:b/>
              </w:rPr>
              <w:t>Mã file</w:t>
            </w:r>
          </w:p>
        </w:tc>
        <w:tc>
          <w:tcPr>
            <w:tcW w:type="dxa" w:w="1440"/>
          </w:tcPr>
          <w:p>
            <w:r>
              <w:rPr>
                <w:b/>
              </w:rPr>
              <w:t>Loại</w:t>
            </w:r>
          </w:p>
        </w:tc>
        <w:tc>
          <w:tcPr>
            <w:tcW w:type="dxa" w:w="1440"/>
          </w:tcPr>
          <w:p>
            <w:r>
              <w:rPr>
                <w:b/>
              </w:rPr>
              <w:t>Tên file gợi ý</w:t>
            </w:r>
          </w:p>
        </w:tc>
      </w:tr>
      <w:tr>
        <w:tc>
          <w:tcPr>
            <w:tcW w:type="dxa" w:w="1440"/>
          </w:tcPr>
          <w:p>
            <w:r>
              <w:t>01</w:t>
            </w:r>
          </w:p>
        </w:tc>
        <w:tc>
          <w:tcPr>
            <w:tcW w:type="dxa" w:w="1440"/>
          </w:tcPr>
          <w:p>
            <w:r>
              <w:t>Chủ hồ sơ</w:t>
            </w:r>
          </w:p>
        </w:tc>
        <w:tc>
          <w:tcPr>
            <w:tcW w:type="dxa" w:w="1440"/>
          </w:tcPr>
          <w:p>
            <w:r>
              <w:t>DANG VAN HUNG</w:t>
            </w:r>
          </w:p>
        </w:tc>
        <w:tc>
          <w:tcPr>
            <w:tcW w:type="dxa" w:w="1440"/>
          </w:tcPr>
          <w:p>
            <w:r>
              <w:t>01_1</w:t>
            </w:r>
          </w:p>
        </w:tc>
        <w:tc>
          <w:tcPr>
            <w:tcW w:type="dxa" w:w="1440"/>
          </w:tcPr>
          <w:p>
            <w:r>
              <w:t>GKS</w:t>
            </w:r>
          </w:p>
        </w:tc>
        <w:tc>
          <w:tcPr>
            <w:tcW w:type="dxa" w:w="1440"/>
          </w:tcPr>
          <w:p>
            <w:r>
              <w:t>01_1 BIRTH CERTIFICATE - DANG VAN HUNG.pdf</w:t>
            </w:r>
          </w:p>
        </w:tc>
      </w:tr>
      <w:tr>
        <w:tc>
          <w:tcPr>
            <w:tcW w:type="dxa" w:w="1440"/>
          </w:tcPr>
          <w:p>
            <w:r>
              <w:t>01</w:t>
            </w:r>
          </w:p>
        </w:tc>
        <w:tc>
          <w:tcPr>
            <w:tcW w:type="dxa" w:w="1440"/>
          </w:tcPr>
          <w:p>
            <w:r>
              <w:t>Chủ hồ sơ</w:t>
            </w:r>
          </w:p>
        </w:tc>
        <w:tc>
          <w:tcPr>
            <w:tcW w:type="dxa" w:w="1440"/>
          </w:tcPr>
          <w:p>
            <w:r>
              <w:t>DANG VAN HUNG</w:t>
            </w:r>
          </w:p>
        </w:tc>
        <w:tc>
          <w:tcPr>
            <w:tcW w:type="dxa" w:w="1440"/>
          </w:tcPr>
          <w:p>
            <w:r>
              <w:t>01_2</w:t>
            </w:r>
          </w:p>
        </w:tc>
        <w:tc>
          <w:tcPr>
            <w:tcW w:type="dxa" w:w="1440"/>
          </w:tcPr>
          <w:p>
            <w:r>
              <w:t>HC</w:t>
            </w:r>
          </w:p>
        </w:tc>
        <w:tc>
          <w:tcPr>
            <w:tcW w:type="dxa" w:w="1440"/>
          </w:tcPr>
          <w:p>
            <w:r>
              <w:t>01_2 PASSPORT - DANG VAN HUNG.pdf</w:t>
            </w:r>
          </w:p>
        </w:tc>
      </w:tr>
      <w:tr>
        <w:tc>
          <w:tcPr>
            <w:tcW w:type="dxa" w:w="1440"/>
          </w:tcPr>
          <w:p>
            <w:r>
              <w:t>01</w:t>
            </w:r>
          </w:p>
        </w:tc>
        <w:tc>
          <w:tcPr>
            <w:tcW w:type="dxa" w:w="1440"/>
          </w:tcPr>
          <w:p>
            <w:r>
              <w:t>Chủ hồ sơ</w:t>
            </w:r>
          </w:p>
        </w:tc>
        <w:tc>
          <w:tcPr>
            <w:tcW w:type="dxa" w:w="1440"/>
          </w:tcPr>
          <w:p>
            <w:r>
              <w:t>DANG VAN HUNG</w:t>
            </w:r>
          </w:p>
        </w:tc>
        <w:tc>
          <w:tcPr>
            <w:tcW w:type="dxa" w:w="1440"/>
          </w:tcPr>
          <w:p>
            <w:r>
              <w:t>01_3</w:t>
            </w:r>
          </w:p>
        </w:tc>
        <w:tc>
          <w:tcPr>
            <w:tcW w:type="dxa" w:w="1440"/>
          </w:tcPr>
          <w:p>
            <w:r>
              <w:t>Ly hôn</w:t>
            </w:r>
          </w:p>
        </w:tc>
        <w:tc>
          <w:tcPr>
            <w:tcW w:type="dxa" w:w="1440"/>
          </w:tcPr>
          <w:p>
            <w:r>
              <w:t>01_3 DIVORCE DECREE - DANG VAN HUNG.pdf</w:t>
            </w:r>
          </w:p>
        </w:tc>
      </w:tr>
      <w:tr>
        <w:tc>
          <w:tcPr>
            <w:tcW w:type="dxa" w:w="1440"/>
          </w:tcPr>
          <w:p>
            <w:r>
              <w:t>01</w:t>
            </w:r>
          </w:p>
        </w:tc>
        <w:tc>
          <w:tcPr>
            <w:tcW w:type="dxa" w:w="1440"/>
          </w:tcPr>
          <w:p>
            <w:r>
              <w:t>Chủ hồ sơ</w:t>
            </w:r>
          </w:p>
        </w:tc>
        <w:tc>
          <w:tcPr>
            <w:tcW w:type="dxa" w:w="1440"/>
          </w:tcPr>
          <w:p>
            <w:r>
              <w:t>DANG VAN HUNG</w:t>
            </w:r>
          </w:p>
        </w:tc>
        <w:tc>
          <w:tcPr>
            <w:tcW w:type="dxa" w:w="1440"/>
          </w:tcPr>
          <w:p>
            <w:r>
              <w:t>01_4</w:t>
            </w:r>
          </w:p>
        </w:tc>
        <w:tc>
          <w:tcPr>
            <w:tcW w:type="dxa" w:w="1440"/>
          </w:tcPr>
          <w:p>
            <w:r>
              <w:t>Lý lịch</w:t>
            </w:r>
          </w:p>
        </w:tc>
        <w:tc>
          <w:tcPr>
            <w:tcW w:type="dxa" w:w="1440"/>
          </w:tcPr>
          <w:p>
            <w:r>
              <w:t>01_4 JUDICIAL CERTIFICATE - DANG VAN HUNG.pdf</w:t>
            </w:r>
          </w:p>
        </w:tc>
      </w:tr>
      <w:tr>
        <w:tc>
          <w:tcPr>
            <w:tcW w:type="dxa" w:w="1440"/>
          </w:tcPr>
          <w:p>
            <w:r>
              <w:t>02</w:t>
            </w:r>
          </w:p>
        </w:tc>
        <w:tc>
          <w:tcPr>
            <w:tcW w:type="dxa" w:w="1440"/>
          </w:tcPr>
          <w:p>
            <w:r>
              <w:t>Vợ/chồng</w:t>
            </w:r>
          </w:p>
        </w:tc>
        <w:tc>
          <w:tcPr>
            <w:tcW w:type="dxa" w:w="1440"/>
          </w:tcPr>
          <w:p>
            <w:r>
              <w:t>MAI THI HUONG</w:t>
            </w:r>
          </w:p>
        </w:tc>
        <w:tc>
          <w:tcPr>
            <w:tcW w:type="dxa" w:w="1440"/>
          </w:tcPr>
          <w:p>
            <w:r>
              <w:t>02_1</w:t>
            </w:r>
          </w:p>
        </w:tc>
        <w:tc>
          <w:tcPr>
            <w:tcW w:type="dxa" w:w="1440"/>
          </w:tcPr>
          <w:p>
            <w:r>
              <w:t>GKS</w:t>
            </w:r>
          </w:p>
        </w:tc>
        <w:tc>
          <w:tcPr>
            <w:tcW w:type="dxa" w:w="1440"/>
          </w:tcPr>
          <w:p>
            <w:r>
              <w:t>02_1 BIRTH CERTIFICATE - MAI THI HUONG.pdf</w:t>
            </w:r>
          </w:p>
        </w:tc>
      </w:tr>
      <w:tr>
        <w:tc>
          <w:tcPr>
            <w:tcW w:type="dxa" w:w="1440"/>
          </w:tcPr>
          <w:p>
            <w:r>
              <w:t>02</w:t>
            </w:r>
          </w:p>
        </w:tc>
        <w:tc>
          <w:tcPr>
            <w:tcW w:type="dxa" w:w="1440"/>
          </w:tcPr>
          <w:p>
            <w:r>
              <w:t>Vợ/chồng</w:t>
            </w:r>
          </w:p>
        </w:tc>
        <w:tc>
          <w:tcPr>
            <w:tcW w:type="dxa" w:w="1440"/>
          </w:tcPr>
          <w:p>
            <w:r>
              <w:t>MAI THI HUONG</w:t>
            </w:r>
          </w:p>
        </w:tc>
        <w:tc>
          <w:tcPr>
            <w:tcW w:type="dxa" w:w="1440"/>
          </w:tcPr>
          <w:p>
            <w:r>
              <w:t>02_2</w:t>
            </w:r>
          </w:p>
        </w:tc>
        <w:tc>
          <w:tcPr>
            <w:tcW w:type="dxa" w:w="1440"/>
          </w:tcPr>
          <w:p>
            <w:r>
              <w:t>HC</w:t>
            </w:r>
          </w:p>
        </w:tc>
        <w:tc>
          <w:tcPr>
            <w:tcW w:type="dxa" w:w="1440"/>
          </w:tcPr>
          <w:p>
            <w:r>
              <w:t>02_2 PASSPORT - MAI THI HUONG.pdf</w:t>
            </w:r>
          </w:p>
        </w:tc>
      </w:tr>
      <w:tr>
        <w:tc>
          <w:tcPr>
            <w:tcW w:type="dxa" w:w="1440"/>
          </w:tcPr>
          <w:p>
            <w:r>
              <w:t>02</w:t>
            </w:r>
          </w:p>
        </w:tc>
        <w:tc>
          <w:tcPr>
            <w:tcW w:type="dxa" w:w="1440"/>
          </w:tcPr>
          <w:p>
            <w:r>
              <w:t>Vợ/chồng</w:t>
            </w:r>
          </w:p>
        </w:tc>
        <w:tc>
          <w:tcPr>
            <w:tcW w:type="dxa" w:w="1440"/>
          </w:tcPr>
          <w:p>
            <w:r>
              <w:t>MAI THI HUONG</w:t>
            </w:r>
          </w:p>
        </w:tc>
        <w:tc>
          <w:tcPr>
            <w:tcW w:type="dxa" w:w="1440"/>
          </w:tcPr>
          <w:p>
            <w:r>
              <w:t>02_3</w:t>
            </w:r>
          </w:p>
        </w:tc>
        <w:tc>
          <w:tcPr>
            <w:tcW w:type="dxa" w:w="1440"/>
          </w:tcPr>
          <w:p>
            <w:r>
              <w:t>Ly hôn</w:t>
            </w:r>
          </w:p>
        </w:tc>
        <w:tc>
          <w:tcPr>
            <w:tcW w:type="dxa" w:w="1440"/>
          </w:tcPr>
          <w:p>
            <w:r>
              <w:t>02_3 DIVORCE DECREE - MAI THI HUONG.pdf</w:t>
            </w:r>
          </w:p>
        </w:tc>
      </w:tr>
      <w:tr>
        <w:tc>
          <w:tcPr>
            <w:tcW w:type="dxa" w:w="1440"/>
          </w:tcPr>
          <w:p>
            <w:r>
              <w:t>02</w:t>
            </w:r>
          </w:p>
        </w:tc>
        <w:tc>
          <w:tcPr>
            <w:tcW w:type="dxa" w:w="1440"/>
          </w:tcPr>
          <w:p>
            <w:r>
              <w:t>Vợ/chồng</w:t>
            </w:r>
          </w:p>
        </w:tc>
        <w:tc>
          <w:tcPr>
            <w:tcW w:type="dxa" w:w="1440"/>
          </w:tcPr>
          <w:p>
            <w:r>
              <w:t>MAI THI HUONG</w:t>
            </w:r>
          </w:p>
        </w:tc>
        <w:tc>
          <w:tcPr>
            <w:tcW w:type="dxa" w:w="1440"/>
          </w:tcPr>
          <w:p>
            <w:r>
              <w:t>02_4</w:t>
            </w:r>
          </w:p>
        </w:tc>
        <w:tc>
          <w:tcPr>
            <w:tcW w:type="dxa" w:w="1440"/>
          </w:tcPr>
          <w:p>
            <w:r>
              <w:t>Lý lịch</w:t>
            </w:r>
          </w:p>
        </w:tc>
        <w:tc>
          <w:tcPr>
            <w:tcW w:type="dxa" w:w="1440"/>
          </w:tcPr>
          <w:p>
            <w:r>
              <w:t>02_4 JUDICIAL CERTIFICATE - MAI THI HUONG.pdf</w:t>
            </w:r>
          </w:p>
        </w:tc>
      </w:tr>
      <w:tr>
        <w:tc>
          <w:tcPr>
            <w:tcW w:type="dxa" w:w="1440"/>
          </w:tcPr>
          <w:p>
            <w:r>
              <w:t>03</w:t>
            </w:r>
          </w:p>
        </w:tc>
        <w:tc>
          <w:tcPr>
            <w:tcW w:type="dxa" w:w="1440"/>
          </w:tcPr>
          <w:p>
            <w:r>
              <w:t>Con 1</w:t>
            </w:r>
          </w:p>
        </w:tc>
        <w:tc>
          <w:tcPr>
            <w:tcW w:type="dxa" w:w="1440"/>
          </w:tcPr>
          <w:p>
            <w:r>
              <w:t>DANG MAI PHUONG THAO</w:t>
            </w:r>
          </w:p>
        </w:tc>
        <w:tc>
          <w:tcPr>
            <w:tcW w:type="dxa" w:w="1440"/>
          </w:tcPr>
          <w:p>
            <w:r>
              <w:t>03_1</w:t>
            </w:r>
          </w:p>
        </w:tc>
        <w:tc>
          <w:tcPr>
            <w:tcW w:type="dxa" w:w="1440"/>
          </w:tcPr>
          <w:p>
            <w:r>
              <w:t>GKS</w:t>
            </w:r>
          </w:p>
        </w:tc>
        <w:tc>
          <w:tcPr>
            <w:tcW w:type="dxa" w:w="1440"/>
          </w:tcPr>
          <w:p>
            <w:r>
              <w:t>03_1 BIRTH CERTIFICATE CHILD - DANG MAI PHUONG THAO.pdf</w:t>
            </w:r>
          </w:p>
        </w:tc>
      </w:tr>
      <w:tr>
        <w:tc>
          <w:tcPr>
            <w:tcW w:type="dxa" w:w="1440"/>
          </w:tcPr>
          <w:p>
            <w:r>
              <w:t>03</w:t>
            </w:r>
          </w:p>
        </w:tc>
        <w:tc>
          <w:tcPr>
            <w:tcW w:type="dxa" w:w="1440"/>
          </w:tcPr>
          <w:p>
            <w:r>
              <w:t>Con 1</w:t>
            </w:r>
          </w:p>
        </w:tc>
        <w:tc>
          <w:tcPr>
            <w:tcW w:type="dxa" w:w="1440"/>
          </w:tcPr>
          <w:p>
            <w:r>
              <w:t>DANG MAI PHUONG THAO</w:t>
            </w:r>
          </w:p>
        </w:tc>
        <w:tc>
          <w:tcPr>
            <w:tcW w:type="dxa" w:w="1440"/>
          </w:tcPr>
          <w:p>
            <w:r>
              <w:t>03_2</w:t>
            </w:r>
          </w:p>
        </w:tc>
        <w:tc>
          <w:tcPr>
            <w:tcW w:type="dxa" w:w="1440"/>
          </w:tcPr>
          <w:p>
            <w:r>
              <w:t>HC</w:t>
            </w:r>
          </w:p>
        </w:tc>
        <w:tc>
          <w:tcPr>
            <w:tcW w:type="dxa" w:w="1440"/>
          </w:tcPr>
          <w:p>
            <w:r>
              <w:t>03_2 PASSPORT - DANG MAI PHUONG THAO.pdf</w:t>
            </w:r>
          </w:p>
        </w:tc>
      </w:tr>
      <w:tr>
        <w:tc>
          <w:tcPr>
            <w:tcW w:type="dxa" w:w="1440"/>
          </w:tcPr>
          <w:p>
            <w:r>
              <w:t>03</w:t>
            </w:r>
          </w:p>
        </w:tc>
        <w:tc>
          <w:tcPr>
            <w:tcW w:type="dxa" w:w="1440"/>
          </w:tcPr>
          <w:p>
            <w:r>
              <w:t>Con 1</w:t>
            </w:r>
          </w:p>
        </w:tc>
        <w:tc>
          <w:tcPr>
            <w:tcW w:type="dxa" w:w="1440"/>
          </w:tcPr>
          <w:p>
            <w:r>
              <w:t>DANG MAI PHUONG THAO</w:t>
            </w:r>
          </w:p>
        </w:tc>
        <w:tc>
          <w:tcPr>
            <w:tcW w:type="dxa" w:w="1440"/>
          </w:tcPr>
          <w:p>
            <w:r>
              <w:t>03_3</w:t>
            </w:r>
          </w:p>
        </w:tc>
        <w:tc>
          <w:tcPr>
            <w:tcW w:type="dxa" w:w="1440"/>
          </w:tcPr>
          <w:p>
            <w:r>
              <w:t>Ly hôn</w:t>
            </w:r>
          </w:p>
        </w:tc>
        <w:tc>
          <w:tcPr>
            <w:tcW w:type="dxa" w:w="1440"/>
          </w:tcPr>
          <w:p>
            <w:r>
              <w:t>03_3 DIVORCE DECREE - DANG MAI PHUONG THAO.pdf</w:t>
            </w:r>
          </w:p>
        </w:tc>
      </w:tr>
      <w:tr>
        <w:tc>
          <w:tcPr>
            <w:tcW w:type="dxa" w:w="1440"/>
          </w:tcPr>
          <w:p>
            <w:r>
              <w:t>03</w:t>
            </w:r>
          </w:p>
        </w:tc>
        <w:tc>
          <w:tcPr>
            <w:tcW w:type="dxa" w:w="1440"/>
          </w:tcPr>
          <w:p>
            <w:r>
              <w:t>Con 1</w:t>
            </w:r>
          </w:p>
        </w:tc>
        <w:tc>
          <w:tcPr>
            <w:tcW w:type="dxa" w:w="1440"/>
          </w:tcPr>
          <w:p>
            <w:r>
              <w:t>DANG MAI PHUONG THAO</w:t>
            </w:r>
          </w:p>
        </w:tc>
        <w:tc>
          <w:tcPr>
            <w:tcW w:type="dxa" w:w="1440"/>
          </w:tcPr>
          <w:p>
            <w:r>
              <w:t>03_4</w:t>
            </w:r>
          </w:p>
        </w:tc>
        <w:tc>
          <w:tcPr>
            <w:tcW w:type="dxa" w:w="1440"/>
          </w:tcPr>
          <w:p>
            <w:r>
              <w:t>Lý lịch</w:t>
            </w:r>
          </w:p>
        </w:tc>
        <w:tc>
          <w:tcPr>
            <w:tcW w:type="dxa" w:w="1440"/>
          </w:tcPr>
          <w:p>
            <w:r>
              <w:t>03_4 JUDICIAL CERTIFICATE - DANG MAI PHUONG THAO.pdf</w:t>
            </w:r>
          </w:p>
        </w:tc>
      </w:tr>
      <w:tr>
        <w:tc>
          <w:tcPr>
            <w:tcW w:type="dxa" w:w="1440"/>
          </w:tcPr>
          <w:p>
            <w:r>
              <w:t>04</w:t>
            </w:r>
          </w:p>
        </w:tc>
        <w:tc>
          <w:tcPr>
            <w:tcW w:type="dxa" w:w="1440"/>
          </w:tcPr>
          <w:p>
            <w:r>
              <w:t>Con 2</w:t>
            </w:r>
          </w:p>
        </w:tc>
        <w:tc>
          <w:tcPr>
            <w:tcW w:type="dxa" w:w="1440"/>
          </w:tcPr>
          <w:p>
            <w:r>
              <w:t>DANG KHOI NGUYEN</w:t>
            </w:r>
          </w:p>
        </w:tc>
        <w:tc>
          <w:tcPr>
            <w:tcW w:type="dxa" w:w="1440"/>
          </w:tcPr>
          <w:p>
            <w:r>
              <w:t>04_1</w:t>
            </w:r>
          </w:p>
        </w:tc>
        <w:tc>
          <w:tcPr>
            <w:tcW w:type="dxa" w:w="1440"/>
          </w:tcPr>
          <w:p>
            <w:r>
              <w:t>GKS</w:t>
            </w:r>
          </w:p>
        </w:tc>
        <w:tc>
          <w:tcPr>
            <w:tcW w:type="dxa" w:w="1440"/>
          </w:tcPr>
          <w:p>
            <w:r>
              <w:t>04_1 BIRTH CERTIFICATE CHILD - DANG KHOI NGUYEN.pdf</w:t>
            </w:r>
          </w:p>
        </w:tc>
      </w:tr>
      <w:tr>
        <w:tc>
          <w:tcPr>
            <w:tcW w:type="dxa" w:w="1440"/>
          </w:tcPr>
          <w:p>
            <w:r>
              <w:t>04</w:t>
            </w:r>
          </w:p>
        </w:tc>
        <w:tc>
          <w:tcPr>
            <w:tcW w:type="dxa" w:w="1440"/>
          </w:tcPr>
          <w:p>
            <w:r>
              <w:t>Con 2</w:t>
            </w:r>
          </w:p>
        </w:tc>
        <w:tc>
          <w:tcPr>
            <w:tcW w:type="dxa" w:w="1440"/>
          </w:tcPr>
          <w:p>
            <w:r>
              <w:t>DANG KHOI NGUYEN</w:t>
            </w:r>
          </w:p>
        </w:tc>
        <w:tc>
          <w:tcPr>
            <w:tcW w:type="dxa" w:w="1440"/>
          </w:tcPr>
          <w:p>
            <w:r>
              <w:t>04_2</w:t>
            </w:r>
          </w:p>
        </w:tc>
        <w:tc>
          <w:tcPr>
            <w:tcW w:type="dxa" w:w="1440"/>
          </w:tcPr>
          <w:p>
            <w:r>
              <w:t>HC</w:t>
            </w:r>
          </w:p>
        </w:tc>
        <w:tc>
          <w:tcPr>
            <w:tcW w:type="dxa" w:w="1440"/>
          </w:tcPr>
          <w:p>
            <w:r>
              <w:t>04_2 PASSPORT - DANG KHOI NGUYEN.pdf</w:t>
            </w:r>
          </w:p>
        </w:tc>
      </w:tr>
      <w:tr>
        <w:tc>
          <w:tcPr>
            <w:tcW w:type="dxa" w:w="1440"/>
          </w:tcPr>
          <w:p>
            <w:r>
              <w:t>04</w:t>
            </w:r>
          </w:p>
        </w:tc>
        <w:tc>
          <w:tcPr>
            <w:tcW w:type="dxa" w:w="1440"/>
          </w:tcPr>
          <w:p>
            <w:r>
              <w:t>Con 2</w:t>
            </w:r>
          </w:p>
        </w:tc>
        <w:tc>
          <w:tcPr>
            <w:tcW w:type="dxa" w:w="1440"/>
          </w:tcPr>
          <w:p>
            <w:r>
              <w:t>DANG KHOI NGUYEN</w:t>
            </w:r>
          </w:p>
        </w:tc>
        <w:tc>
          <w:tcPr>
            <w:tcW w:type="dxa" w:w="1440"/>
          </w:tcPr>
          <w:p>
            <w:r>
              <w:t>04_3</w:t>
            </w:r>
          </w:p>
        </w:tc>
        <w:tc>
          <w:tcPr>
            <w:tcW w:type="dxa" w:w="1440"/>
          </w:tcPr>
          <w:p>
            <w:r>
              <w:t>Ly hôn</w:t>
            </w:r>
          </w:p>
        </w:tc>
        <w:tc>
          <w:tcPr>
            <w:tcW w:type="dxa" w:w="1440"/>
          </w:tcPr>
          <w:p>
            <w:r>
              <w:t>04_3 DIVORCE DECREE - DANG KHOI NGUYEN.pdf</w:t>
            </w:r>
          </w:p>
        </w:tc>
      </w:tr>
      <w:tr>
        <w:tc>
          <w:tcPr>
            <w:tcW w:type="dxa" w:w="1440"/>
          </w:tcPr>
          <w:p>
            <w:r>
              <w:t>04</w:t>
            </w:r>
          </w:p>
        </w:tc>
        <w:tc>
          <w:tcPr>
            <w:tcW w:type="dxa" w:w="1440"/>
          </w:tcPr>
          <w:p>
            <w:r>
              <w:t>Con 2</w:t>
            </w:r>
          </w:p>
        </w:tc>
        <w:tc>
          <w:tcPr>
            <w:tcW w:type="dxa" w:w="1440"/>
          </w:tcPr>
          <w:p>
            <w:r>
              <w:t>DANG KHOI NGUYEN</w:t>
            </w:r>
          </w:p>
        </w:tc>
        <w:tc>
          <w:tcPr>
            <w:tcW w:type="dxa" w:w="1440"/>
          </w:tcPr>
          <w:p>
            <w:r>
              <w:t>04_4</w:t>
            </w:r>
          </w:p>
        </w:tc>
        <w:tc>
          <w:tcPr>
            <w:tcW w:type="dxa" w:w="1440"/>
          </w:tcPr>
          <w:p>
            <w:r>
              <w:t>Lý lịch</w:t>
            </w:r>
          </w:p>
        </w:tc>
        <w:tc>
          <w:tcPr>
            <w:tcW w:type="dxa" w:w="1440"/>
          </w:tcPr>
          <w:p>
            <w:r>
              <w:t>04_4 JUDICIAL CERTIFICATE - DANG KHOI NGUYEN.pdf</w:t>
            </w:r>
          </w:p>
        </w:tc>
      </w:tr>
      <w:tr>
        <w:tc>
          <w:tcPr>
            <w:tcW w:type="dxa" w:w="1440"/>
          </w:tcPr>
          <w:p>
            <w:r>
              <w:t>05</w:t>
            </w:r>
          </w:p>
        </w:tc>
        <w:tc>
          <w:tcPr>
            <w:tcW w:type="dxa" w:w="1440"/>
          </w:tcPr>
          <w:p>
            <w:r>
              <w:t>Con 3</w:t>
            </w:r>
          </w:p>
        </w:tc>
        <w:tc>
          <w:tcPr>
            <w:tcW w:type="dxa" w:w="1440"/>
          </w:tcPr>
          <w:p>
            <w:r>
              <w:t>TEN CON 3</w:t>
            </w:r>
          </w:p>
        </w:tc>
        <w:tc>
          <w:tcPr>
            <w:tcW w:type="dxa" w:w="1440"/>
          </w:tcPr>
          <w:p>
            <w:r>
              <w:t>05_1</w:t>
            </w:r>
          </w:p>
        </w:tc>
        <w:tc>
          <w:tcPr>
            <w:tcW w:type="dxa" w:w="1440"/>
          </w:tcPr>
          <w:p>
            <w:r>
              <w:t>GKS</w:t>
            </w:r>
          </w:p>
        </w:tc>
        <w:tc>
          <w:tcPr>
            <w:tcW w:type="dxa" w:w="1440"/>
          </w:tcPr>
          <w:p>
            <w:r>
              <w:t>05_1 BIRTH CERTIFICATE CHILD - TEN CON 3.pdf</w:t>
            </w:r>
          </w:p>
        </w:tc>
      </w:tr>
      <w:tr>
        <w:tc>
          <w:tcPr>
            <w:tcW w:type="dxa" w:w="1440"/>
          </w:tcPr>
          <w:p>
            <w:r>
              <w:t>05</w:t>
            </w:r>
          </w:p>
        </w:tc>
        <w:tc>
          <w:tcPr>
            <w:tcW w:type="dxa" w:w="1440"/>
          </w:tcPr>
          <w:p>
            <w:r>
              <w:t>Con 3</w:t>
            </w:r>
          </w:p>
        </w:tc>
        <w:tc>
          <w:tcPr>
            <w:tcW w:type="dxa" w:w="1440"/>
          </w:tcPr>
          <w:p>
            <w:r>
              <w:t>TEN CON 3</w:t>
            </w:r>
          </w:p>
        </w:tc>
        <w:tc>
          <w:tcPr>
            <w:tcW w:type="dxa" w:w="1440"/>
          </w:tcPr>
          <w:p>
            <w:r>
              <w:t>05_2</w:t>
            </w:r>
          </w:p>
        </w:tc>
        <w:tc>
          <w:tcPr>
            <w:tcW w:type="dxa" w:w="1440"/>
          </w:tcPr>
          <w:p>
            <w:r>
              <w:t>HC</w:t>
            </w:r>
          </w:p>
        </w:tc>
        <w:tc>
          <w:tcPr>
            <w:tcW w:type="dxa" w:w="1440"/>
          </w:tcPr>
          <w:p>
            <w:r>
              <w:t>05_2 PASSPORT - TEN CON 3.pdf</w:t>
            </w:r>
          </w:p>
        </w:tc>
      </w:tr>
      <w:tr>
        <w:tc>
          <w:tcPr>
            <w:tcW w:type="dxa" w:w="1440"/>
          </w:tcPr>
          <w:p>
            <w:r>
              <w:t>05</w:t>
            </w:r>
          </w:p>
        </w:tc>
        <w:tc>
          <w:tcPr>
            <w:tcW w:type="dxa" w:w="1440"/>
          </w:tcPr>
          <w:p>
            <w:r>
              <w:t>Con 3</w:t>
            </w:r>
          </w:p>
        </w:tc>
        <w:tc>
          <w:tcPr>
            <w:tcW w:type="dxa" w:w="1440"/>
          </w:tcPr>
          <w:p>
            <w:r>
              <w:t>TEN CON 3</w:t>
            </w:r>
          </w:p>
        </w:tc>
        <w:tc>
          <w:tcPr>
            <w:tcW w:type="dxa" w:w="1440"/>
          </w:tcPr>
          <w:p>
            <w:r>
              <w:t>05_3</w:t>
            </w:r>
          </w:p>
        </w:tc>
        <w:tc>
          <w:tcPr>
            <w:tcW w:type="dxa" w:w="1440"/>
          </w:tcPr>
          <w:p>
            <w:r>
              <w:t>Ly hôn</w:t>
            </w:r>
          </w:p>
        </w:tc>
        <w:tc>
          <w:tcPr>
            <w:tcW w:type="dxa" w:w="1440"/>
          </w:tcPr>
          <w:p>
            <w:r>
              <w:t>05_3 DIVORCE DECREE - TEN CON 3.pdf</w:t>
            </w:r>
          </w:p>
        </w:tc>
      </w:tr>
      <w:tr>
        <w:tc>
          <w:tcPr>
            <w:tcW w:type="dxa" w:w="1440"/>
          </w:tcPr>
          <w:p>
            <w:r>
              <w:t>05</w:t>
            </w:r>
          </w:p>
        </w:tc>
        <w:tc>
          <w:tcPr>
            <w:tcW w:type="dxa" w:w="1440"/>
          </w:tcPr>
          <w:p>
            <w:r>
              <w:t>Con 3</w:t>
            </w:r>
          </w:p>
        </w:tc>
        <w:tc>
          <w:tcPr>
            <w:tcW w:type="dxa" w:w="1440"/>
          </w:tcPr>
          <w:p>
            <w:r>
              <w:t>TEN CON 3</w:t>
            </w:r>
          </w:p>
        </w:tc>
        <w:tc>
          <w:tcPr>
            <w:tcW w:type="dxa" w:w="1440"/>
          </w:tcPr>
          <w:p>
            <w:r>
              <w:t>05_4</w:t>
            </w:r>
          </w:p>
        </w:tc>
        <w:tc>
          <w:tcPr>
            <w:tcW w:type="dxa" w:w="1440"/>
          </w:tcPr>
          <w:p>
            <w:r>
              <w:t>Lý lịch</w:t>
            </w:r>
          </w:p>
        </w:tc>
        <w:tc>
          <w:tcPr>
            <w:tcW w:type="dxa" w:w="1440"/>
          </w:tcPr>
          <w:p>
            <w:r>
              <w:t>05_4 JUDICIAL CERTIFICATE - TEN CON 3.pdf</w:t>
            </w:r>
          </w:p>
        </w:tc>
      </w:tr>
      <w:tr>
        <w:tc>
          <w:tcPr>
            <w:tcW w:type="dxa" w:w="1440"/>
          </w:tcPr>
          <w:p>
            <w:r>
              <w:t>06</w:t>
            </w:r>
          </w:p>
        </w:tc>
        <w:tc>
          <w:tcPr>
            <w:tcW w:type="dxa" w:w="1440"/>
          </w:tcPr>
          <w:p>
            <w:r>
              <w:t>Con 4</w:t>
            </w:r>
          </w:p>
        </w:tc>
        <w:tc>
          <w:tcPr>
            <w:tcW w:type="dxa" w:w="1440"/>
          </w:tcPr>
          <w:p>
            <w:r>
              <w:t>TEN CON 4</w:t>
            </w:r>
          </w:p>
        </w:tc>
        <w:tc>
          <w:tcPr>
            <w:tcW w:type="dxa" w:w="1440"/>
          </w:tcPr>
          <w:p>
            <w:r>
              <w:t>06_1</w:t>
            </w:r>
          </w:p>
        </w:tc>
        <w:tc>
          <w:tcPr>
            <w:tcW w:type="dxa" w:w="1440"/>
          </w:tcPr>
          <w:p>
            <w:r>
              <w:t>GKS</w:t>
            </w:r>
          </w:p>
        </w:tc>
        <w:tc>
          <w:tcPr>
            <w:tcW w:type="dxa" w:w="1440"/>
          </w:tcPr>
          <w:p>
            <w:r>
              <w:t>06_1 BIRTH CERTIFICATE CHILD - TEN CON 4.pdf</w:t>
            </w:r>
          </w:p>
        </w:tc>
      </w:tr>
      <w:tr>
        <w:tc>
          <w:tcPr>
            <w:tcW w:type="dxa" w:w="1440"/>
          </w:tcPr>
          <w:p>
            <w:r>
              <w:t>06</w:t>
            </w:r>
          </w:p>
        </w:tc>
        <w:tc>
          <w:tcPr>
            <w:tcW w:type="dxa" w:w="1440"/>
          </w:tcPr>
          <w:p>
            <w:r>
              <w:t>Con 4</w:t>
            </w:r>
          </w:p>
        </w:tc>
        <w:tc>
          <w:tcPr>
            <w:tcW w:type="dxa" w:w="1440"/>
          </w:tcPr>
          <w:p>
            <w:r>
              <w:t>TEN CON 4</w:t>
            </w:r>
          </w:p>
        </w:tc>
        <w:tc>
          <w:tcPr>
            <w:tcW w:type="dxa" w:w="1440"/>
          </w:tcPr>
          <w:p>
            <w:r>
              <w:t>06_2</w:t>
            </w:r>
          </w:p>
        </w:tc>
        <w:tc>
          <w:tcPr>
            <w:tcW w:type="dxa" w:w="1440"/>
          </w:tcPr>
          <w:p>
            <w:r>
              <w:t>HC</w:t>
            </w:r>
          </w:p>
        </w:tc>
        <w:tc>
          <w:tcPr>
            <w:tcW w:type="dxa" w:w="1440"/>
          </w:tcPr>
          <w:p>
            <w:r>
              <w:t>06_2 PASSPORT - TEN CON 4.pdf</w:t>
            </w:r>
          </w:p>
        </w:tc>
      </w:tr>
      <w:tr>
        <w:tc>
          <w:tcPr>
            <w:tcW w:type="dxa" w:w="1440"/>
          </w:tcPr>
          <w:p>
            <w:r>
              <w:t>06</w:t>
            </w:r>
          </w:p>
        </w:tc>
        <w:tc>
          <w:tcPr>
            <w:tcW w:type="dxa" w:w="1440"/>
          </w:tcPr>
          <w:p>
            <w:r>
              <w:t>Con 4</w:t>
            </w:r>
          </w:p>
        </w:tc>
        <w:tc>
          <w:tcPr>
            <w:tcW w:type="dxa" w:w="1440"/>
          </w:tcPr>
          <w:p>
            <w:r>
              <w:t>TEN CON 4</w:t>
            </w:r>
          </w:p>
        </w:tc>
        <w:tc>
          <w:tcPr>
            <w:tcW w:type="dxa" w:w="1440"/>
          </w:tcPr>
          <w:p>
            <w:r>
              <w:t>06_3</w:t>
            </w:r>
          </w:p>
        </w:tc>
        <w:tc>
          <w:tcPr>
            <w:tcW w:type="dxa" w:w="1440"/>
          </w:tcPr>
          <w:p>
            <w:r>
              <w:t>Ly hôn</w:t>
            </w:r>
          </w:p>
        </w:tc>
        <w:tc>
          <w:tcPr>
            <w:tcW w:type="dxa" w:w="1440"/>
          </w:tcPr>
          <w:p>
            <w:r>
              <w:t>06_3 DIVORCE DECREE - TEN CON 4.pdf</w:t>
            </w:r>
          </w:p>
        </w:tc>
      </w:tr>
      <w:tr>
        <w:tc>
          <w:tcPr>
            <w:tcW w:type="dxa" w:w="1440"/>
          </w:tcPr>
          <w:p>
            <w:r>
              <w:t>06</w:t>
            </w:r>
          </w:p>
        </w:tc>
        <w:tc>
          <w:tcPr>
            <w:tcW w:type="dxa" w:w="1440"/>
          </w:tcPr>
          <w:p>
            <w:r>
              <w:t>Con 4</w:t>
            </w:r>
          </w:p>
        </w:tc>
        <w:tc>
          <w:tcPr>
            <w:tcW w:type="dxa" w:w="1440"/>
          </w:tcPr>
          <w:p>
            <w:r>
              <w:t>TEN CON 4</w:t>
            </w:r>
          </w:p>
        </w:tc>
        <w:tc>
          <w:tcPr>
            <w:tcW w:type="dxa" w:w="1440"/>
          </w:tcPr>
          <w:p>
            <w:r>
              <w:t>06_4</w:t>
            </w:r>
          </w:p>
        </w:tc>
        <w:tc>
          <w:tcPr>
            <w:tcW w:type="dxa" w:w="1440"/>
          </w:tcPr>
          <w:p>
            <w:r>
              <w:t>Lý lịch</w:t>
            </w:r>
          </w:p>
        </w:tc>
        <w:tc>
          <w:tcPr>
            <w:tcW w:type="dxa" w:w="1440"/>
          </w:tcPr>
          <w:p>
            <w:r>
              <w:t>06_4 JUDICIAL CERTIFICATE - TEN CON 4.pdf</w:t>
            </w:r>
          </w:p>
        </w:tc>
      </w:tr>
    </w:tbl>
    <w:p/>
    <w:p>
      <w:pPr>
        <w:pStyle w:val="Heading1"/>
      </w:pPr>
      <w:r>
        <w:t>Phụ lục B — Hai luồng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Khái niệm</w:t>
            </w:r>
          </w:p>
        </w:tc>
        <w:tc>
          <w:tcPr>
            <w:tcW w:type="dxa" w:w="2880"/>
          </w:tcPr>
          <w:p>
            <w:r>
              <w:rPr>
                <w:b/>
              </w:rPr>
              <w:t>Mô tả</w:t>
            </w:r>
          </w:p>
        </w:tc>
        <w:tc>
          <w:tcPr>
            <w:tcW w:type="dxa" w:w="2880"/>
          </w:tcPr>
          <w:p>
            <w:r>
              <w:rPr>
                <w:b/>
              </w:rPr>
              <w:t>Ví dụ tên file</w:t>
            </w:r>
          </w:p>
        </w:tc>
      </w:tr>
      <w:tr>
        <w:tc>
          <w:tcPr>
            <w:tcW w:type="dxa" w:w="2880"/>
          </w:tcPr>
          <w:p>
            <w:r>
              <w:t>Luồng 1 (standard)</w:t>
            </w:r>
          </w:p>
        </w:tc>
        <w:tc>
          <w:tcPr>
            <w:tcW w:type="dxa" w:w="2880"/>
          </w:tcPr>
          <w:p>
            <w:r>
              <w:t>Giấy tờ chính — nguồn ưu tiên</w:t>
            </w:r>
          </w:p>
        </w:tc>
        <w:tc>
          <w:tcPr>
            <w:tcW w:type="dxa" w:w="2880"/>
          </w:tcPr>
          <w:p>
            <w:r>
              <w:t>01_2 PASSPORT - TEN.pdf</w:t>
            </w:r>
          </w:p>
        </w:tc>
      </w:tr>
      <w:tr>
        <w:tc>
          <w:tcPr>
            <w:tcW w:type="dxa" w:w="2880"/>
          </w:tcPr>
          <w:p>
            <w:r>
              <w:t>Đối chiếu (exception / _new)</w:t>
            </w:r>
          </w:p>
        </w:tc>
        <w:tc>
          <w:tcPr>
            <w:tcW w:type="dxa" w:w="2880"/>
          </w:tcPr>
          <w:p>
            <w:r>
              <w:t>Bản khách upload để so sánh</w:t>
            </w:r>
          </w:p>
        </w:tc>
        <w:tc>
          <w:tcPr>
            <w:tcW w:type="dxa" w:w="2880"/>
          </w:tcPr>
          <w:p>
            <w:r>
              <w:t>01_2 PASSPORT - TEN_new.pdf</w:t>
            </w:r>
          </w:p>
        </w:tc>
      </w:tr>
      <w:tr>
        <w:tc>
          <w:tcPr>
            <w:tcW w:type="dxa" w:w="2880"/>
          </w:tcPr>
          <w:p>
            <w:r>
              <w:t>Worksheet DS-260</w:t>
            </w:r>
          </w:p>
        </w:tc>
        <w:tc>
          <w:tcPr>
            <w:tcW w:type="dxa" w:w="2880"/>
          </w:tcPr>
          <w:p>
            <w:r>
              <w:t>Form khách khai thêm thông tin</w:t>
            </w:r>
          </w:p>
        </w:tc>
        <w:tc>
          <w:tcPr>
            <w:tcW w:type="dxa" w:w="2880"/>
          </w:tcPr>
          <w:p>
            <w:r>
              <w:t>01_6 DS260 - TEN.pdf</w:t>
            </w:r>
          </w:p>
        </w:tc>
      </w:tr>
    </w:tbl>
    <w:p/>
    <w:p>
      <w:r>
        <w:rPr>
          <w:b w:val="0"/>
        </w:rPr>
        <w:t>Khi Luồng 1 và đối chiếu khác nhau → hệ thống báo xung đột. Người dùng chọn giá trị đúng trên Review trước khi xuất Word.</w:t>
      </w:r>
    </w:p>
    <w:p>
      <w:r>
        <w:br w:type="page"/>
      </w:r>
    </w:p>
    <w:p>
      <w:pPr>
        <w:pStyle w:val="Heading1"/>
      </w:pPr>
      <w:r>
        <w:t>Phụ lục C — Bảng mapping DS-260 đầy đủ</w:t>
      </w:r>
    </w:p>
    <w:p>
      <w:r>
        <w:rPr>
          <w:b w:val="0"/>
        </w:rPr>
        <w:t>Bảng dưới liệt kê toàn bộ trường DS-260, giấy tờ nguồn và field OCR. Dùng để đối chiếu khi kiểm tra Review hoặc khi OCR thiếu/sai trường.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Mục DS-260</w:t>
            </w:r>
          </w:p>
        </w:tc>
        <w:tc>
          <w:tcPr>
            <w:tcW w:type="dxa" w:w="1234"/>
          </w:tcPr>
          <w:p>
            <w:r>
              <w:rPr>
                <w:b/>
              </w:rPr>
              <w:t>Nhãn</w:t>
            </w:r>
          </w:p>
        </w:tc>
        <w:tc>
          <w:tcPr>
            <w:tcW w:type="dxa" w:w="1234"/>
          </w:tcPr>
          <w:p>
            <w:r>
              <w:rPr>
                <w:b/>
              </w:rPr>
              <w:t>Field key</w:t>
            </w:r>
          </w:p>
        </w:tc>
        <w:tc>
          <w:tcPr>
            <w:tcW w:type="dxa" w:w="1234"/>
          </w:tcPr>
          <w:p>
            <w:r>
              <w:rPr>
                <w:b/>
              </w:rPr>
              <w:t>Giấy tờ</w:t>
            </w:r>
          </w:p>
        </w:tc>
        <w:tc>
          <w:tcPr>
            <w:tcW w:type="dxa" w:w="1234"/>
          </w:tcPr>
          <w:p>
            <w:r>
              <w:rPr>
                <w:b/>
              </w:rPr>
              <w:t>Field OCR</w:t>
            </w:r>
          </w:p>
        </w:tc>
        <w:tc>
          <w:tcPr>
            <w:tcW w:type="dxa" w:w="1234"/>
          </w:tcPr>
          <w:p>
            <w:r>
              <w:rPr>
                <w:b/>
              </w:rPr>
              <w:t>Alias OCR</w:t>
            </w:r>
          </w:p>
        </w:tc>
        <w:tc>
          <w:tcPr>
            <w:tcW w:type="dxa" w:w="1234"/>
          </w:tcPr>
          <w:p>
            <w:r>
              <w:rPr>
                <w:b/>
              </w:rPr>
              <w:t>Ghi chú</w:t>
            </w:r>
          </w:p>
        </w:tc>
      </w:tr>
      <w:tr>
        <w:tc>
          <w:tcPr>
            <w:tcW w:type="dxa" w:w="1234"/>
          </w:tcPr>
          <w:p>
            <w:r>
              <w:t>DS-260 A.1 — Personal Information</w:t>
            </w:r>
          </w:p>
        </w:tc>
        <w:tc>
          <w:tcPr>
            <w:tcW w:type="dxa" w:w="1234"/>
          </w:tcPr>
          <w:p>
            <w:r>
              <w:t>Applicant Name / Họ và tên</w:t>
            </w:r>
          </w:p>
        </w:tc>
        <w:tc>
          <w:tcPr>
            <w:tcW w:type="dxa" w:w="1234"/>
          </w:tcPr>
          <w:p>
            <w:r>
              <w:t>applicant_name</w:t>
            </w:r>
          </w:p>
        </w:tc>
        <w:tc>
          <w:tcPr>
            <w:tcW w:type="dxa" w:w="1234"/>
          </w:tcPr>
          <w:p>
            <w:r>
              <w:t>Hộ chiếu (PASSPORT)</w:t>
            </w:r>
          </w:p>
        </w:tc>
        <w:tc>
          <w:tcPr>
            <w:tcW w:type="dxa" w:w="1234"/>
          </w:tcPr>
          <w:p>
            <w:r>
              <w:t>full_name</w:t>
            </w:r>
          </w:p>
        </w:tc>
        <w:tc>
          <w:tcPr>
            <w:tcW w:type="dxa" w:w="1234"/>
          </w:tcPr>
          <w:p>
            <w:r>
              <w:t>name</w:t>
            </w:r>
          </w:p>
        </w:tc>
        <w:tc>
          <w:tcPr>
            <w:tcW w:type="dxa" w:w="1234"/>
          </w:tcPr>
          <w:p>
            <w:r/>
          </w:p>
        </w:tc>
      </w:tr>
      <w:tr>
        <w:tc>
          <w:tcPr>
            <w:tcW w:type="dxa" w:w="1234"/>
          </w:tcPr>
          <w:p>
            <w:r>
              <w:t>DS-260 A.1 — Personal Information</w:t>
            </w:r>
          </w:p>
        </w:tc>
        <w:tc>
          <w:tcPr>
            <w:tcW w:type="dxa" w:w="1234"/>
          </w:tcPr>
          <w:p>
            <w:r>
              <w:t>Full Name in Native Language</w:t>
            </w:r>
          </w:p>
        </w:tc>
        <w:tc>
          <w:tcPr>
            <w:tcW w:type="dxa" w:w="1234"/>
          </w:tcPr>
          <w:p>
            <w:r>
              <w:t>applicant_name_native</w:t>
            </w:r>
          </w:p>
        </w:tc>
        <w:tc>
          <w:tcPr>
            <w:tcW w:type="dxa" w:w="1234"/>
          </w:tcPr>
          <w:p>
            <w:r>
              <w:t>Hộ chiếu (PASSPORT)</w:t>
            </w:r>
          </w:p>
        </w:tc>
        <w:tc>
          <w:tcPr>
            <w:tcW w:type="dxa" w:w="1234"/>
          </w:tcPr>
          <w:p>
            <w:r>
              <w:t>full_name</w:t>
            </w:r>
          </w:p>
        </w:tc>
        <w:tc>
          <w:tcPr>
            <w:tcW w:type="dxa" w:w="1234"/>
          </w:tcPr>
          <w:p>
            <w:r>
              <w:t>full_name_native, name_native_language, native_full_name</w:t>
            </w:r>
          </w:p>
        </w:tc>
        <w:tc>
          <w:tcPr>
            <w:tcW w:type="dxa" w:w="1234"/>
          </w:tcPr>
          <w:p>
            <w:r/>
          </w:p>
        </w:tc>
      </w:tr>
      <w:tr>
        <w:tc>
          <w:tcPr>
            <w:tcW w:type="dxa" w:w="1234"/>
          </w:tcPr>
          <w:p>
            <w:r>
              <w:t>DS-260 A.1 — Personal Information</w:t>
            </w:r>
          </w:p>
        </w:tc>
        <w:tc>
          <w:tcPr>
            <w:tcW w:type="dxa" w:w="1234"/>
          </w:tcPr>
          <w:p>
            <w:r>
              <w:t>Surname / Họ</w:t>
            </w:r>
          </w:p>
        </w:tc>
        <w:tc>
          <w:tcPr>
            <w:tcW w:type="dxa" w:w="1234"/>
          </w:tcPr>
          <w:p>
            <w:r>
              <w:t>family_name</w:t>
            </w:r>
          </w:p>
        </w:tc>
        <w:tc>
          <w:tcPr>
            <w:tcW w:type="dxa" w:w="1234"/>
          </w:tcPr>
          <w:p>
            <w:r>
              <w:t>Hộ chiếu (PASSPORT)</w:t>
            </w:r>
          </w:p>
        </w:tc>
        <w:tc>
          <w:tcPr>
            <w:tcW w:type="dxa" w:w="1234"/>
          </w:tcPr>
          <w:p>
            <w:r>
              <w:t>family_name</w:t>
            </w:r>
          </w:p>
        </w:tc>
        <w:tc>
          <w:tcPr>
            <w:tcW w:type="dxa" w:w="1234"/>
          </w:tcPr>
          <w:p>
            <w:r>
              <w:t>surname, last_name</w:t>
            </w:r>
          </w:p>
        </w:tc>
        <w:tc>
          <w:tcPr>
            <w:tcW w:type="dxa" w:w="1234"/>
          </w:tcPr>
          <w:p>
            <w:r/>
          </w:p>
        </w:tc>
      </w:tr>
      <w:tr>
        <w:tc>
          <w:tcPr>
            <w:tcW w:type="dxa" w:w="1234"/>
          </w:tcPr>
          <w:p>
            <w:r>
              <w:t>DS-260 A.1 — Personal Information</w:t>
            </w:r>
          </w:p>
        </w:tc>
        <w:tc>
          <w:tcPr>
            <w:tcW w:type="dxa" w:w="1234"/>
          </w:tcPr>
          <w:p>
            <w:r>
              <w:t>Given Names / Tên</w:t>
            </w:r>
          </w:p>
        </w:tc>
        <w:tc>
          <w:tcPr>
            <w:tcW w:type="dxa" w:w="1234"/>
          </w:tcPr>
          <w:p>
            <w:r>
              <w:t>given_names</w:t>
            </w:r>
          </w:p>
        </w:tc>
        <w:tc>
          <w:tcPr>
            <w:tcW w:type="dxa" w:w="1234"/>
          </w:tcPr>
          <w:p>
            <w:r>
              <w:t>Hộ chiếu (PASSPORT)</w:t>
            </w:r>
          </w:p>
        </w:tc>
        <w:tc>
          <w:tcPr>
            <w:tcW w:type="dxa" w:w="1234"/>
          </w:tcPr>
          <w:p>
            <w:r>
              <w:t>given_names</w:t>
            </w:r>
          </w:p>
        </w:tc>
        <w:tc>
          <w:tcPr>
            <w:tcW w:type="dxa" w:w="1234"/>
          </w:tcPr>
          <w:p>
            <w:r>
              <w:t>given_name, first_name</w:t>
            </w:r>
          </w:p>
        </w:tc>
        <w:tc>
          <w:tcPr>
            <w:tcW w:type="dxa" w:w="1234"/>
          </w:tcPr>
          <w:p>
            <w:r/>
          </w:p>
        </w:tc>
      </w:tr>
      <w:tr>
        <w:tc>
          <w:tcPr>
            <w:tcW w:type="dxa" w:w="1234"/>
          </w:tcPr>
          <w:p>
            <w:r>
              <w:t>DS-260 A.1 — Personal Information</w:t>
            </w:r>
          </w:p>
        </w:tc>
        <w:tc>
          <w:tcPr>
            <w:tcW w:type="dxa" w:w="1234"/>
          </w:tcPr>
          <w:p>
            <w:r>
              <w:t>Date of Birth / Ngày sinh</w:t>
            </w:r>
          </w:p>
        </w:tc>
        <w:tc>
          <w:tcPr>
            <w:tcW w:type="dxa" w:w="1234"/>
          </w:tcPr>
          <w:p>
            <w:r>
              <w:t>date_of_birth</w:t>
            </w:r>
          </w:p>
        </w:tc>
        <w:tc>
          <w:tcPr>
            <w:tcW w:type="dxa" w:w="1234"/>
          </w:tcPr>
          <w:p>
            <w:r>
              <w:t>Hộ chiếu (PASSPORT)</w:t>
            </w:r>
          </w:p>
        </w:tc>
        <w:tc>
          <w:tcPr>
            <w:tcW w:type="dxa" w:w="1234"/>
          </w:tcPr>
          <w:p>
            <w:r>
              <w:t>date_of_birth</w:t>
            </w:r>
          </w:p>
        </w:tc>
        <w:tc>
          <w:tcPr>
            <w:tcW w:type="dxa" w:w="1234"/>
          </w:tcPr>
          <w:p>
            <w:r>
              <w:t>dob, birth_date</w:t>
            </w:r>
          </w:p>
        </w:tc>
        <w:tc>
          <w:tcPr>
            <w:tcW w:type="dxa" w:w="1234"/>
          </w:tcPr>
          <w:p>
            <w:r/>
          </w:p>
        </w:tc>
      </w:tr>
      <w:tr>
        <w:tc>
          <w:tcPr>
            <w:tcW w:type="dxa" w:w="1234"/>
          </w:tcPr>
          <w:p>
            <w:r>
              <w:t>DS-260 A.1 — Personal Information</w:t>
            </w:r>
          </w:p>
        </w:tc>
        <w:tc>
          <w:tcPr>
            <w:tcW w:type="dxa" w:w="1234"/>
          </w:tcPr>
          <w:p>
            <w:r>
              <w:t>Place of Birth / Nơi sinh</w:t>
            </w:r>
          </w:p>
        </w:tc>
        <w:tc>
          <w:tcPr>
            <w:tcW w:type="dxa" w:w="1234"/>
          </w:tcPr>
          <w:p>
            <w:r>
              <w:t>place_of_birth</w:t>
            </w:r>
          </w:p>
        </w:tc>
        <w:tc>
          <w:tcPr>
            <w:tcW w:type="dxa" w:w="1234"/>
          </w:tcPr>
          <w:p>
            <w:r>
              <w:t>Hộ chiếu (PASSPORT)</w:t>
            </w:r>
          </w:p>
        </w:tc>
        <w:tc>
          <w:tcPr>
            <w:tcW w:type="dxa" w:w="1234"/>
          </w:tcPr>
          <w:p>
            <w:r>
              <w:t>place_of_birth</w:t>
            </w:r>
          </w:p>
        </w:tc>
        <w:tc>
          <w:tcPr>
            <w:tcW w:type="dxa" w:w="1234"/>
          </w:tcPr>
          <w:p>
            <w:r>
              <w:t>birth_place</w:t>
            </w:r>
          </w:p>
        </w:tc>
        <w:tc>
          <w:tcPr>
            <w:tcW w:type="dxa" w:w="1234"/>
          </w:tcPr>
          <w:p>
            <w:r/>
          </w:p>
        </w:tc>
      </w:tr>
      <w:tr>
        <w:tc>
          <w:tcPr>
            <w:tcW w:type="dxa" w:w="1234"/>
          </w:tcPr>
          <w:p>
            <w:r>
              <w:t>DS-260 A.1 — Personal Information</w:t>
            </w:r>
          </w:p>
        </w:tc>
        <w:tc>
          <w:tcPr>
            <w:tcW w:type="dxa" w:w="1234"/>
          </w:tcPr>
          <w:p>
            <w:r>
              <w:t>City of Birth</w:t>
            </w:r>
          </w:p>
        </w:tc>
        <w:tc>
          <w:tcPr>
            <w:tcW w:type="dxa" w:w="1234"/>
          </w:tcPr>
          <w:p>
            <w:r>
              <w:t>birth_city</w:t>
            </w:r>
          </w:p>
        </w:tc>
        <w:tc>
          <w:tcPr>
            <w:tcW w:type="dxa" w:w="1234"/>
          </w:tcPr>
          <w:p>
            <w:r>
              <w:t>Hộ chiếu (PASSPORT)</w:t>
            </w:r>
          </w:p>
        </w:tc>
        <w:tc>
          <w:tcPr>
            <w:tcW w:type="dxa" w:w="1234"/>
          </w:tcPr>
          <w:p>
            <w:r>
              <w:t>birth_city</w:t>
            </w:r>
          </w:p>
        </w:tc>
        <w:tc>
          <w:tcPr>
            <w:tcW w:type="dxa" w:w="1234"/>
          </w:tcPr>
          <w:p>
            <w:r>
              <w:t>city_of_birth</w:t>
            </w:r>
          </w:p>
        </w:tc>
        <w:tc>
          <w:tcPr>
            <w:tcW w:type="dxa" w:w="1234"/>
          </w:tcPr>
          <w:p>
            <w:r/>
          </w:p>
        </w:tc>
      </w:tr>
      <w:tr>
        <w:tc>
          <w:tcPr>
            <w:tcW w:type="dxa" w:w="1234"/>
          </w:tcPr>
          <w:p>
            <w:r>
              <w:t>DS-260 A.1 — Personal Information</w:t>
            </w:r>
          </w:p>
        </w:tc>
        <w:tc>
          <w:tcPr>
            <w:tcW w:type="dxa" w:w="1234"/>
          </w:tcPr>
          <w:p>
            <w:r>
              <w:t>State/Province of Birth</w:t>
            </w:r>
          </w:p>
        </w:tc>
        <w:tc>
          <w:tcPr>
            <w:tcW w:type="dxa" w:w="1234"/>
          </w:tcPr>
          <w:p>
            <w:r>
              <w:t>birth_state</w:t>
            </w:r>
          </w:p>
        </w:tc>
        <w:tc>
          <w:tcPr>
            <w:tcW w:type="dxa" w:w="1234"/>
          </w:tcPr>
          <w:p>
            <w:r>
              <w:t>Hộ chiếu (PASSPORT)</w:t>
            </w:r>
          </w:p>
        </w:tc>
        <w:tc>
          <w:tcPr>
            <w:tcW w:type="dxa" w:w="1234"/>
          </w:tcPr>
          <w:p>
            <w:r>
              <w:t>place_of_birth</w:t>
            </w:r>
          </w:p>
        </w:tc>
        <w:tc>
          <w:tcPr>
            <w:tcW w:type="dxa" w:w="1234"/>
          </w:tcPr>
          <w:p>
            <w:r/>
          </w:p>
        </w:tc>
        <w:tc>
          <w:tcPr>
            <w:tcW w:type="dxa" w:w="1234"/>
          </w:tcPr>
          <w:p>
            <w:r>
              <w:t>derive=copy</w:t>
            </w:r>
          </w:p>
        </w:tc>
      </w:tr>
      <w:tr>
        <w:tc>
          <w:tcPr>
            <w:tcW w:type="dxa" w:w="1234"/>
          </w:tcPr>
          <w:p>
            <w:r>
              <w:t>DS-260 A.1 — Personal Information</w:t>
            </w:r>
          </w:p>
        </w:tc>
        <w:tc>
          <w:tcPr>
            <w:tcW w:type="dxa" w:w="1234"/>
          </w:tcPr>
          <w:p>
            <w:r>
              <w:t>Country of Birth</w:t>
            </w:r>
          </w:p>
        </w:tc>
        <w:tc>
          <w:tcPr>
            <w:tcW w:type="dxa" w:w="1234"/>
          </w:tcPr>
          <w:p>
            <w:r>
              <w:t>birth_country</w:t>
            </w:r>
          </w:p>
        </w:tc>
        <w:tc>
          <w:tcPr>
            <w:tcW w:type="dxa" w:w="1234"/>
          </w:tcPr>
          <w:p>
            <w:r>
              <w:t>Hộ chiếu (PASSPORT)</w:t>
            </w:r>
          </w:p>
        </w:tc>
        <w:tc>
          <w:tcPr>
            <w:tcW w:type="dxa" w:w="1234"/>
          </w:tcPr>
          <w:p>
            <w:r>
              <w:t>place_of_birth</w:t>
            </w:r>
          </w:p>
        </w:tc>
        <w:tc>
          <w:tcPr>
            <w:tcW w:type="dxa" w:w="1234"/>
          </w:tcPr>
          <w:p>
            <w:r/>
          </w:p>
        </w:tc>
        <w:tc>
          <w:tcPr>
            <w:tcW w:type="dxa" w:w="1234"/>
          </w:tcPr>
          <w:p>
            <w:r>
              <w:t>derive=country_from_location</w:t>
            </w:r>
          </w:p>
        </w:tc>
      </w:tr>
      <w:tr>
        <w:tc>
          <w:tcPr>
            <w:tcW w:type="dxa" w:w="1234"/>
          </w:tcPr>
          <w:p>
            <w:r>
              <w:t>DS-260 A.1 — Personal Information</w:t>
            </w:r>
          </w:p>
        </w:tc>
        <w:tc>
          <w:tcPr>
            <w:tcW w:type="dxa" w:w="1234"/>
          </w:tcPr>
          <w:p>
            <w:r>
              <w:t>Sex / Giới tính</w:t>
            </w:r>
          </w:p>
        </w:tc>
        <w:tc>
          <w:tcPr>
            <w:tcW w:type="dxa" w:w="1234"/>
          </w:tcPr>
          <w:p>
            <w:r>
              <w:t>gender</w:t>
            </w:r>
          </w:p>
        </w:tc>
        <w:tc>
          <w:tcPr>
            <w:tcW w:type="dxa" w:w="1234"/>
          </w:tcPr>
          <w:p>
            <w:r>
              <w:t>Hộ chiếu (PASSPORT)</w:t>
            </w:r>
          </w:p>
        </w:tc>
        <w:tc>
          <w:tcPr>
            <w:tcW w:type="dxa" w:w="1234"/>
          </w:tcPr>
          <w:p>
            <w:r>
              <w:t>gender</w:t>
            </w:r>
          </w:p>
        </w:tc>
        <w:tc>
          <w:tcPr>
            <w:tcW w:type="dxa" w:w="1234"/>
          </w:tcPr>
          <w:p>
            <w:r>
              <w:t>sex</w:t>
            </w:r>
          </w:p>
        </w:tc>
        <w:tc>
          <w:tcPr>
            <w:tcW w:type="dxa" w:w="1234"/>
          </w:tcPr>
          <w:p>
            <w:r/>
          </w:p>
        </w:tc>
      </w:tr>
      <w:tr>
        <w:tc>
          <w:tcPr>
            <w:tcW w:type="dxa" w:w="1234"/>
          </w:tcPr>
          <w:p>
            <w:r>
              <w:t>DS-260 A.1 — Personal Information</w:t>
            </w:r>
          </w:p>
        </w:tc>
        <w:tc>
          <w:tcPr>
            <w:tcW w:type="dxa" w:w="1234"/>
          </w:tcPr>
          <w:p>
            <w:r>
              <w:t>Current Marital Status</w:t>
            </w:r>
          </w:p>
        </w:tc>
        <w:tc>
          <w:tcPr>
            <w:tcW w:type="dxa" w:w="1234"/>
          </w:tcPr>
          <w:p>
            <w:r>
              <w:t>current_marital_status</w:t>
            </w:r>
          </w:p>
        </w:tc>
        <w:tc>
          <w:tcPr>
            <w:tcW w:type="dxa" w:w="1234"/>
          </w:tcPr>
          <w:p>
            <w:r>
              <w:t>Quyết định ly hôn (DIVORCE DECREE)</w:t>
            </w:r>
          </w:p>
        </w:tc>
        <w:tc>
          <w:tcPr>
            <w:tcW w:type="dxa" w:w="1234"/>
          </w:tcPr>
          <w:p>
            <w:r>
              <w:t>marital_status</w:t>
            </w:r>
          </w:p>
        </w:tc>
        <w:tc>
          <w:tcPr>
            <w:tcW w:type="dxa" w:w="1234"/>
          </w:tcPr>
          <w:p>
            <w:r>
              <w:t>current_marital_status</w:t>
            </w:r>
          </w:p>
        </w:tc>
        <w:tc>
          <w:tcPr>
            <w:tcW w:type="dxa" w:w="1234"/>
          </w:tcPr>
          <w:p>
            <w:r/>
          </w:p>
        </w:tc>
      </w:tr>
      <w:tr>
        <w:tc>
          <w:tcPr>
            <w:tcW w:type="dxa" w:w="1234"/>
          </w:tcPr>
          <w:p>
            <w:r>
              <w:t>DS-260 A.1 — Personal Information</w:t>
            </w:r>
          </w:p>
        </w:tc>
        <w:tc>
          <w:tcPr>
            <w:tcW w:type="dxa" w:w="1234"/>
          </w:tcPr>
          <w:p>
            <w:r>
              <w:t>Nationality / Quốc tịch</w:t>
            </w:r>
          </w:p>
        </w:tc>
        <w:tc>
          <w:tcPr>
            <w:tcW w:type="dxa" w:w="1234"/>
          </w:tcPr>
          <w:p>
            <w:r>
              <w:t>nationality</w:t>
            </w:r>
          </w:p>
        </w:tc>
        <w:tc>
          <w:tcPr>
            <w:tcW w:type="dxa" w:w="1234"/>
          </w:tcPr>
          <w:p>
            <w:r>
              <w:t>Hộ chiếu (PASSPORT)</w:t>
            </w:r>
          </w:p>
        </w:tc>
        <w:tc>
          <w:tcPr>
            <w:tcW w:type="dxa" w:w="1234"/>
          </w:tcPr>
          <w:p>
            <w:r>
              <w:t>nationality</w:t>
            </w:r>
          </w:p>
        </w:tc>
        <w:tc>
          <w:tcPr>
            <w:tcW w:type="dxa" w:w="1234"/>
          </w:tcPr>
          <w:p>
            <w:r>
              <w:t>country_of_nationality</w:t>
            </w:r>
          </w:p>
        </w:tc>
        <w:tc>
          <w:tcPr>
            <w:tcW w:type="dxa" w:w="1234"/>
          </w:tcPr>
          <w:p>
            <w:r/>
          </w:p>
        </w:tc>
      </w:tr>
      <w:tr>
        <w:tc>
          <w:tcPr>
            <w:tcW w:type="dxa" w:w="1234"/>
          </w:tcPr>
          <w:p>
            <w:r>
              <w:t>DS-260 A.1 — Personal Information</w:t>
            </w:r>
          </w:p>
        </w:tc>
        <w:tc>
          <w:tcPr>
            <w:tcW w:type="dxa" w:w="1234"/>
          </w:tcPr>
          <w:p>
            <w:r>
              <w:t>ID Card N° / Số CMND-CCCD</w:t>
            </w:r>
          </w:p>
        </w:tc>
        <w:tc>
          <w:tcPr>
            <w:tcW w:type="dxa" w:w="1234"/>
          </w:tcPr>
          <w:p>
            <w:r>
              <w:t>id_card_number</w:t>
            </w:r>
          </w:p>
        </w:tc>
        <w:tc>
          <w:tcPr>
            <w:tcW w:type="dxa" w:w="1234"/>
          </w:tcPr>
          <w:p>
            <w:r>
              <w:t>Hộ chiếu (PASSPORT)</w:t>
            </w:r>
          </w:p>
        </w:tc>
        <w:tc>
          <w:tcPr>
            <w:tcW w:type="dxa" w:w="1234"/>
          </w:tcPr>
          <w:p>
            <w:r>
              <w:t>id_card_number</w:t>
            </w:r>
          </w:p>
        </w:tc>
        <w:tc>
          <w:tcPr>
            <w:tcW w:type="dxa" w:w="1234"/>
          </w:tcPr>
          <w:p>
            <w:r>
              <w:t>national_id, cmnd, cccd</w:t>
            </w:r>
          </w:p>
        </w:tc>
        <w:tc>
          <w:tcPr>
            <w:tcW w:type="dxa" w:w="1234"/>
          </w:tcPr>
          <w:p>
            <w:r/>
          </w:p>
        </w:tc>
      </w:tr>
      <w:tr>
        <w:tc>
          <w:tcPr>
            <w:tcW w:type="dxa" w:w="1234"/>
          </w:tcPr>
          <w:p>
            <w:r>
              <w:t>DS-260 A.2 — Passport / Travel Document</w:t>
            </w:r>
          </w:p>
        </w:tc>
        <w:tc>
          <w:tcPr>
            <w:tcW w:type="dxa" w:w="1234"/>
          </w:tcPr>
          <w:p>
            <w:r>
              <w:t>Type / Loại</w:t>
            </w:r>
          </w:p>
        </w:tc>
        <w:tc>
          <w:tcPr>
            <w:tcW w:type="dxa" w:w="1234"/>
          </w:tcPr>
          <w:p>
            <w:r>
              <w:t>passport_type</w:t>
            </w:r>
          </w:p>
        </w:tc>
        <w:tc>
          <w:tcPr>
            <w:tcW w:type="dxa" w:w="1234"/>
          </w:tcPr>
          <w:p>
            <w:r>
              <w:t>Hộ chiếu (PASSPORT)</w:t>
            </w:r>
          </w:p>
        </w:tc>
        <w:tc>
          <w:tcPr>
            <w:tcW w:type="dxa" w:w="1234"/>
          </w:tcPr>
          <w:p>
            <w:r>
              <w:t>passport_type</w:t>
            </w:r>
          </w:p>
        </w:tc>
        <w:tc>
          <w:tcPr>
            <w:tcW w:type="dxa" w:w="1234"/>
          </w:tcPr>
          <w:p>
            <w:r>
              <w:t>document_type, type</w:t>
            </w:r>
          </w:p>
        </w:tc>
        <w:tc>
          <w:tcPr>
            <w:tcW w:type="dxa" w:w="1234"/>
          </w:tcPr>
          <w:p>
            <w:r/>
          </w:p>
        </w:tc>
      </w:tr>
      <w:tr>
        <w:tc>
          <w:tcPr>
            <w:tcW w:type="dxa" w:w="1234"/>
          </w:tcPr>
          <w:p>
            <w:r>
              <w:t>DS-260 A.2 — Passport / Travel Document</w:t>
            </w:r>
          </w:p>
        </w:tc>
        <w:tc>
          <w:tcPr>
            <w:tcW w:type="dxa" w:w="1234"/>
          </w:tcPr>
          <w:p>
            <w:r>
              <w:t>Country Code / Mã quốc gia</w:t>
            </w:r>
          </w:p>
        </w:tc>
        <w:tc>
          <w:tcPr>
            <w:tcW w:type="dxa" w:w="1234"/>
          </w:tcPr>
          <w:p>
            <w:r>
              <w:t>country_code</w:t>
            </w:r>
          </w:p>
        </w:tc>
        <w:tc>
          <w:tcPr>
            <w:tcW w:type="dxa" w:w="1234"/>
          </w:tcPr>
          <w:p>
            <w:r>
              <w:t>Hộ chiếu (PASSPORT)</w:t>
            </w:r>
          </w:p>
        </w:tc>
        <w:tc>
          <w:tcPr>
            <w:tcW w:type="dxa" w:w="1234"/>
          </w:tcPr>
          <w:p>
            <w:r>
              <w:t>country_code</w:t>
            </w:r>
          </w:p>
        </w:tc>
        <w:tc>
          <w:tcPr>
            <w:tcW w:type="dxa" w:w="1234"/>
          </w:tcPr>
          <w:p>
            <w:r>
              <w:t>passport_country_code</w:t>
            </w:r>
          </w:p>
        </w:tc>
        <w:tc>
          <w:tcPr>
            <w:tcW w:type="dxa" w:w="1234"/>
          </w:tcPr>
          <w:p>
            <w:r/>
          </w:p>
        </w:tc>
      </w:tr>
      <w:tr>
        <w:tc>
          <w:tcPr>
            <w:tcW w:type="dxa" w:w="1234"/>
          </w:tcPr>
          <w:p>
            <w:r>
              <w:t>DS-260 A.2 — Passport / Travel Document</w:t>
            </w:r>
          </w:p>
        </w:tc>
        <w:tc>
          <w:tcPr>
            <w:tcW w:type="dxa" w:w="1234"/>
          </w:tcPr>
          <w:p>
            <w:r>
              <w:t>Passport Number / Số hộ chiếu</w:t>
            </w:r>
          </w:p>
        </w:tc>
        <w:tc>
          <w:tcPr>
            <w:tcW w:type="dxa" w:w="1234"/>
          </w:tcPr>
          <w:p>
            <w:r>
              <w:t>passport_number</w:t>
            </w:r>
          </w:p>
        </w:tc>
        <w:tc>
          <w:tcPr>
            <w:tcW w:type="dxa" w:w="1234"/>
          </w:tcPr>
          <w:p>
            <w:r>
              <w:t>Hộ chiếu (PASSPORT)</w:t>
            </w:r>
          </w:p>
        </w:tc>
        <w:tc>
          <w:tcPr>
            <w:tcW w:type="dxa" w:w="1234"/>
          </w:tcPr>
          <w:p>
            <w:r>
              <w:t>passport_number</w:t>
            </w:r>
          </w:p>
        </w:tc>
        <w:tc>
          <w:tcPr>
            <w:tcW w:type="dxa" w:w="1234"/>
          </w:tcPr>
          <w:p>
            <w:r>
              <w:t>passport_no, passport_id, document_number</w:t>
            </w:r>
          </w:p>
        </w:tc>
        <w:tc>
          <w:tcPr>
            <w:tcW w:type="dxa" w:w="1234"/>
          </w:tcPr>
          <w:p>
            <w:r/>
          </w:p>
        </w:tc>
      </w:tr>
      <w:tr>
        <w:tc>
          <w:tcPr>
            <w:tcW w:type="dxa" w:w="1234"/>
          </w:tcPr>
          <w:p>
            <w:r>
              <w:t>DS-260 A.2 — Passport / Travel Document</w:t>
            </w:r>
          </w:p>
        </w:tc>
        <w:tc>
          <w:tcPr>
            <w:tcW w:type="dxa" w:w="1234"/>
          </w:tcPr>
          <w:p>
            <w:r>
              <w:t>Date of Issue / Ngày cấp</w:t>
            </w:r>
          </w:p>
        </w:tc>
        <w:tc>
          <w:tcPr>
            <w:tcW w:type="dxa" w:w="1234"/>
          </w:tcPr>
          <w:p>
            <w:r>
              <w:t>passport_issue_date</w:t>
            </w:r>
          </w:p>
        </w:tc>
        <w:tc>
          <w:tcPr>
            <w:tcW w:type="dxa" w:w="1234"/>
          </w:tcPr>
          <w:p>
            <w:r>
              <w:t>Hộ chiếu (PASSPORT)</w:t>
            </w:r>
          </w:p>
        </w:tc>
        <w:tc>
          <w:tcPr>
            <w:tcW w:type="dxa" w:w="1234"/>
          </w:tcPr>
          <w:p>
            <w:r>
              <w:t>issue_date</w:t>
            </w:r>
          </w:p>
        </w:tc>
        <w:tc>
          <w:tcPr>
            <w:tcW w:type="dxa" w:w="1234"/>
          </w:tcPr>
          <w:p>
            <w:r>
              <w:t>passport_issue_date, date_of_issue</w:t>
            </w:r>
          </w:p>
        </w:tc>
        <w:tc>
          <w:tcPr>
            <w:tcW w:type="dxa" w:w="1234"/>
          </w:tcPr>
          <w:p>
            <w:r/>
          </w:p>
        </w:tc>
      </w:tr>
      <w:tr>
        <w:tc>
          <w:tcPr>
            <w:tcW w:type="dxa" w:w="1234"/>
          </w:tcPr>
          <w:p>
            <w:r>
              <w:t>DS-260 A.2 — Passport / Travel Document</w:t>
            </w:r>
          </w:p>
        </w:tc>
        <w:tc>
          <w:tcPr>
            <w:tcW w:type="dxa" w:w="1234"/>
          </w:tcPr>
          <w:p>
            <w:r>
              <w:t>Date of Expiry / Có giá trị đến</w:t>
            </w:r>
          </w:p>
        </w:tc>
        <w:tc>
          <w:tcPr>
            <w:tcW w:type="dxa" w:w="1234"/>
          </w:tcPr>
          <w:p>
            <w:r>
              <w:t>passport_expiration_date</w:t>
            </w:r>
          </w:p>
        </w:tc>
        <w:tc>
          <w:tcPr>
            <w:tcW w:type="dxa" w:w="1234"/>
          </w:tcPr>
          <w:p>
            <w:r>
              <w:t>Hộ chiếu (PASSPORT)</w:t>
            </w:r>
          </w:p>
        </w:tc>
        <w:tc>
          <w:tcPr>
            <w:tcW w:type="dxa" w:w="1234"/>
          </w:tcPr>
          <w:p>
            <w:r>
              <w:t>expiration_date</w:t>
            </w:r>
          </w:p>
        </w:tc>
        <w:tc>
          <w:tcPr>
            <w:tcW w:type="dxa" w:w="1234"/>
          </w:tcPr>
          <w:p>
            <w:r>
              <w:t>expiry_date, passport_expiry_date, date_of_expiry</w:t>
            </w:r>
          </w:p>
        </w:tc>
        <w:tc>
          <w:tcPr>
            <w:tcW w:type="dxa" w:w="1234"/>
          </w:tcPr>
          <w:p>
            <w:r/>
          </w:p>
        </w:tc>
      </w:tr>
      <w:tr>
        <w:tc>
          <w:tcPr>
            <w:tcW w:type="dxa" w:w="1234"/>
          </w:tcPr>
          <w:p>
            <w:r>
              <w:t>DS-260 A.2 — Passport / Travel Document</w:t>
            </w:r>
          </w:p>
        </w:tc>
        <w:tc>
          <w:tcPr>
            <w:tcW w:type="dxa" w:w="1234"/>
          </w:tcPr>
          <w:p>
            <w:r>
              <w:t>Place of Issue / Nơi cấp</w:t>
            </w:r>
          </w:p>
        </w:tc>
        <w:tc>
          <w:tcPr>
            <w:tcW w:type="dxa" w:w="1234"/>
          </w:tcPr>
          <w:p>
            <w:r>
              <w:t>passport_place_of_issue</w:t>
            </w:r>
          </w:p>
        </w:tc>
        <w:tc>
          <w:tcPr>
            <w:tcW w:type="dxa" w:w="1234"/>
          </w:tcPr>
          <w:p>
            <w:r>
              <w:t>Hộ chiếu (PASSPORT)</w:t>
            </w:r>
          </w:p>
        </w:tc>
        <w:tc>
          <w:tcPr>
            <w:tcW w:type="dxa" w:w="1234"/>
          </w:tcPr>
          <w:p>
            <w:r>
              <w:t>place_of_issue</w:t>
            </w:r>
          </w:p>
        </w:tc>
        <w:tc>
          <w:tcPr>
            <w:tcW w:type="dxa" w:w="1234"/>
          </w:tcPr>
          <w:p>
            <w:r>
              <w:t>issuing_authority, authority</w:t>
            </w:r>
          </w:p>
        </w:tc>
        <w:tc>
          <w:tcPr>
            <w:tcW w:type="dxa" w:w="1234"/>
          </w:tcPr>
          <w:p>
            <w:r/>
          </w:p>
        </w:tc>
      </w:tr>
      <w:tr>
        <w:tc>
          <w:tcPr>
            <w:tcW w:type="dxa" w:w="1234"/>
          </w:tcPr>
          <w:p>
            <w:r>
              <w:t>DS-260 A.2 — Passport / Travel Document</w:t>
            </w:r>
          </w:p>
        </w:tc>
        <w:tc>
          <w:tcPr>
            <w:tcW w:type="dxa" w:w="1234"/>
          </w:tcPr>
          <w:p>
            <w:r>
              <w:t>Country of Issuance</w:t>
            </w:r>
          </w:p>
        </w:tc>
        <w:tc>
          <w:tcPr>
            <w:tcW w:type="dxa" w:w="1234"/>
          </w:tcPr>
          <w:p>
            <w:r>
              <w:t>passport_issuing_country</w:t>
            </w:r>
          </w:p>
        </w:tc>
        <w:tc>
          <w:tcPr>
            <w:tcW w:type="dxa" w:w="1234"/>
          </w:tcPr>
          <w:p>
            <w:r>
              <w:t>Hộ chiếu (PASSPORT)</w:t>
            </w:r>
          </w:p>
        </w:tc>
        <w:tc>
          <w:tcPr>
            <w:tcW w:type="dxa" w:w="1234"/>
          </w:tcPr>
          <w:p>
            <w:r>
              <w:t>issuing_country</w:t>
            </w:r>
          </w:p>
        </w:tc>
        <w:tc>
          <w:tcPr>
            <w:tcW w:type="dxa" w:w="1234"/>
          </w:tcPr>
          <w:p>
            <w:r>
              <w:t>passport_issuing_country, country_of_issue</w:t>
            </w:r>
          </w:p>
        </w:tc>
        <w:tc>
          <w:tcPr>
            <w:tcW w:type="dxa" w:w="1234"/>
          </w:tcPr>
          <w:p>
            <w:r/>
          </w:p>
        </w:tc>
      </w:tr>
      <w:tr>
        <w:tc>
          <w:tcPr>
            <w:tcW w:type="dxa" w:w="1234"/>
          </w:tcPr>
          <w:p>
            <w:r>
              <w:t>Giấy khai sinh (chủ hồ sơ)</w:t>
            </w:r>
          </w:p>
        </w:tc>
        <w:tc>
          <w:tcPr>
            <w:tcW w:type="dxa" w:w="1234"/>
          </w:tcPr>
          <w:p>
            <w:r>
              <w:t>Full Name</w:t>
            </w:r>
          </w:p>
        </w:tc>
        <w:tc>
          <w:tcPr>
            <w:tcW w:type="dxa" w:w="1234"/>
          </w:tcPr>
          <w:p>
            <w:r>
              <w:t>birth_cert_full_name</w:t>
            </w:r>
          </w:p>
        </w:tc>
        <w:tc>
          <w:tcPr>
            <w:tcW w:type="dxa" w:w="1234"/>
          </w:tcPr>
          <w:p>
            <w:r>
              <w:t>Giấy khai sinh (BIRTH CERTIFICATE)</w:t>
            </w:r>
          </w:p>
        </w:tc>
        <w:tc>
          <w:tcPr>
            <w:tcW w:type="dxa" w:w="1234"/>
          </w:tcPr>
          <w:p>
            <w:r>
              <w:t>full_name</w:t>
            </w:r>
          </w:p>
        </w:tc>
        <w:tc>
          <w:tcPr>
            <w:tcW w:type="dxa" w:w="1234"/>
          </w:tcPr>
          <w:p>
            <w:r/>
          </w:p>
        </w:tc>
        <w:tc>
          <w:tcPr>
            <w:tcW w:type="dxa" w:w="1234"/>
          </w:tcPr>
          <w:p>
            <w:r/>
          </w:p>
        </w:tc>
      </w:tr>
      <w:tr>
        <w:tc>
          <w:tcPr>
            <w:tcW w:type="dxa" w:w="1234"/>
          </w:tcPr>
          <w:p>
            <w:r>
              <w:t>Giấy khai sinh (chủ hồ sơ)</w:t>
            </w:r>
          </w:p>
        </w:tc>
        <w:tc>
          <w:tcPr>
            <w:tcW w:type="dxa" w:w="1234"/>
          </w:tcPr>
          <w:p>
            <w:r>
              <w:t>Date of Birth</w:t>
            </w:r>
          </w:p>
        </w:tc>
        <w:tc>
          <w:tcPr>
            <w:tcW w:type="dxa" w:w="1234"/>
          </w:tcPr>
          <w:p>
            <w:r>
              <w:t>birth_cert_date_of_birth</w:t>
            </w:r>
          </w:p>
        </w:tc>
        <w:tc>
          <w:tcPr>
            <w:tcW w:type="dxa" w:w="1234"/>
          </w:tcPr>
          <w:p>
            <w:r>
              <w:t>Giấy khai sinh (BIRTH CERTIFICATE)</w:t>
            </w:r>
          </w:p>
        </w:tc>
        <w:tc>
          <w:tcPr>
            <w:tcW w:type="dxa" w:w="1234"/>
          </w:tcPr>
          <w:p>
            <w:r>
              <w:t>date_of_birth</w:t>
            </w:r>
          </w:p>
        </w:tc>
        <w:tc>
          <w:tcPr>
            <w:tcW w:type="dxa" w:w="1234"/>
          </w:tcPr>
          <w:p>
            <w:r/>
          </w:p>
        </w:tc>
        <w:tc>
          <w:tcPr>
            <w:tcW w:type="dxa" w:w="1234"/>
          </w:tcPr>
          <w:p>
            <w:r/>
          </w:p>
        </w:tc>
      </w:tr>
      <w:tr>
        <w:tc>
          <w:tcPr>
            <w:tcW w:type="dxa" w:w="1234"/>
          </w:tcPr>
          <w:p>
            <w:r>
              <w:t>Giấy khai sinh (chủ hồ sơ)</w:t>
            </w:r>
          </w:p>
        </w:tc>
        <w:tc>
          <w:tcPr>
            <w:tcW w:type="dxa" w:w="1234"/>
          </w:tcPr>
          <w:p>
            <w:r>
              <w:t>Place of Birth</w:t>
            </w:r>
          </w:p>
        </w:tc>
        <w:tc>
          <w:tcPr>
            <w:tcW w:type="dxa" w:w="1234"/>
          </w:tcPr>
          <w:p>
            <w:r>
              <w:t>birth_cert_place_of_birth</w:t>
            </w:r>
          </w:p>
        </w:tc>
        <w:tc>
          <w:tcPr>
            <w:tcW w:type="dxa" w:w="1234"/>
          </w:tcPr>
          <w:p>
            <w:r>
              <w:t>Giấy khai sinh (BIRTH CERTIFICATE)</w:t>
            </w:r>
          </w:p>
        </w:tc>
        <w:tc>
          <w:tcPr>
            <w:tcW w:type="dxa" w:w="1234"/>
          </w:tcPr>
          <w:p>
            <w:r>
              <w:t>place_of_birth</w:t>
            </w:r>
          </w:p>
        </w:tc>
        <w:tc>
          <w:tcPr>
            <w:tcW w:type="dxa" w:w="1234"/>
          </w:tcPr>
          <w:p>
            <w:r/>
          </w:p>
        </w:tc>
        <w:tc>
          <w:tcPr>
            <w:tcW w:type="dxa" w:w="1234"/>
          </w:tcPr>
          <w:p>
            <w:r/>
          </w:p>
        </w:tc>
      </w:tr>
      <w:tr>
        <w:tc>
          <w:tcPr>
            <w:tcW w:type="dxa" w:w="1234"/>
          </w:tcPr>
          <w:p>
            <w:r>
              <w:t>Giấy khai sinh (chủ hồ sơ)</w:t>
            </w:r>
          </w:p>
        </w:tc>
        <w:tc>
          <w:tcPr>
            <w:tcW w:type="dxa" w:w="1234"/>
          </w:tcPr>
          <w:p>
            <w:r>
              <w:t>Gender</w:t>
            </w:r>
          </w:p>
        </w:tc>
        <w:tc>
          <w:tcPr>
            <w:tcW w:type="dxa" w:w="1234"/>
          </w:tcPr>
          <w:p>
            <w:r>
              <w:t>birth_cert_gender</w:t>
            </w:r>
          </w:p>
        </w:tc>
        <w:tc>
          <w:tcPr>
            <w:tcW w:type="dxa" w:w="1234"/>
          </w:tcPr>
          <w:p>
            <w:r>
              <w:t>Giấy khai sinh (BIRTH CERTIFICATE)</w:t>
            </w:r>
          </w:p>
        </w:tc>
        <w:tc>
          <w:tcPr>
            <w:tcW w:type="dxa" w:w="1234"/>
          </w:tcPr>
          <w:p>
            <w:r>
              <w:t>gender</w:t>
            </w:r>
          </w:p>
        </w:tc>
        <w:tc>
          <w:tcPr>
            <w:tcW w:type="dxa" w:w="1234"/>
          </w:tcPr>
          <w:p>
            <w:r/>
          </w:p>
        </w:tc>
        <w:tc>
          <w:tcPr>
            <w:tcW w:type="dxa" w:w="1234"/>
          </w:tcPr>
          <w:p>
            <w:r/>
          </w:p>
        </w:tc>
      </w:tr>
      <w:tr>
        <w:tc>
          <w:tcPr>
            <w:tcW w:type="dxa" w:w="1234"/>
          </w:tcPr>
          <w:p>
            <w:r>
              <w:t>Giấy khai sinh (chủ hồ sơ)</w:t>
            </w:r>
          </w:p>
        </w:tc>
        <w:tc>
          <w:tcPr>
            <w:tcW w:type="dxa" w:w="1234"/>
          </w:tcPr>
          <w:p>
            <w:r>
              <w:t>Father's Name</w:t>
            </w:r>
          </w:p>
        </w:tc>
        <w:tc>
          <w:tcPr>
            <w:tcW w:type="dxa" w:w="1234"/>
          </w:tcPr>
          <w:p>
            <w:r>
              <w:t>birth_cert_father_name</w:t>
            </w:r>
          </w:p>
        </w:tc>
        <w:tc>
          <w:tcPr>
            <w:tcW w:type="dxa" w:w="1234"/>
          </w:tcPr>
          <w:p>
            <w:r>
              <w:t>Giấy khai sinh (BIRTH CERTIFICATE)</w:t>
            </w:r>
          </w:p>
        </w:tc>
        <w:tc>
          <w:tcPr>
            <w:tcW w:type="dxa" w:w="1234"/>
          </w:tcPr>
          <w:p>
            <w:r>
              <w:t>father_name</w:t>
            </w:r>
          </w:p>
        </w:tc>
        <w:tc>
          <w:tcPr>
            <w:tcW w:type="dxa" w:w="1234"/>
          </w:tcPr>
          <w:p>
            <w:r/>
          </w:p>
        </w:tc>
        <w:tc>
          <w:tcPr>
            <w:tcW w:type="dxa" w:w="1234"/>
          </w:tcPr>
          <w:p>
            <w:r/>
          </w:p>
        </w:tc>
      </w:tr>
      <w:tr>
        <w:tc>
          <w:tcPr>
            <w:tcW w:type="dxa" w:w="1234"/>
          </w:tcPr>
          <w:p>
            <w:r>
              <w:t>Giấy khai sinh (chủ hồ sơ)</w:t>
            </w:r>
          </w:p>
        </w:tc>
        <w:tc>
          <w:tcPr>
            <w:tcW w:type="dxa" w:w="1234"/>
          </w:tcPr>
          <w:p>
            <w:r>
              <w:t>Mother's Name</w:t>
            </w:r>
          </w:p>
        </w:tc>
        <w:tc>
          <w:tcPr>
            <w:tcW w:type="dxa" w:w="1234"/>
          </w:tcPr>
          <w:p>
            <w:r>
              <w:t>birth_cert_mother_name</w:t>
            </w:r>
          </w:p>
        </w:tc>
        <w:tc>
          <w:tcPr>
            <w:tcW w:type="dxa" w:w="1234"/>
          </w:tcPr>
          <w:p>
            <w:r>
              <w:t>Giấy khai sinh (BIRTH CERTIFICATE)</w:t>
            </w:r>
          </w:p>
        </w:tc>
        <w:tc>
          <w:tcPr>
            <w:tcW w:type="dxa" w:w="1234"/>
          </w:tcPr>
          <w:p>
            <w:r>
              <w:t>mother_name</w:t>
            </w:r>
          </w:p>
        </w:tc>
        <w:tc>
          <w:tcPr>
            <w:tcW w:type="dxa" w:w="1234"/>
          </w:tcPr>
          <w:p>
            <w:r/>
          </w:p>
        </w:tc>
        <w:tc>
          <w:tcPr>
            <w:tcW w:type="dxa" w:w="1234"/>
          </w:tcPr>
          <w:p>
            <w:r/>
          </w:p>
        </w:tc>
      </w:tr>
      <w:tr>
        <w:tc>
          <w:tcPr>
            <w:tcW w:type="dxa" w:w="1234"/>
          </w:tcPr>
          <w:p>
            <w:r>
              <w:t>Giấy khai sinh (chủ hồ sơ)</w:t>
            </w:r>
          </w:p>
        </w:tc>
        <w:tc>
          <w:tcPr>
            <w:tcW w:type="dxa" w:w="1234"/>
          </w:tcPr>
          <w:p>
            <w:r>
              <w:t>Registration Number</w:t>
            </w:r>
          </w:p>
        </w:tc>
        <w:tc>
          <w:tcPr>
            <w:tcW w:type="dxa" w:w="1234"/>
          </w:tcPr>
          <w:p>
            <w:r>
              <w:t>birth_cert_registration_number</w:t>
            </w:r>
          </w:p>
        </w:tc>
        <w:tc>
          <w:tcPr>
            <w:tcW w:type="dxa" w:w="1234"/>
          </w:tcPr>
          <w:p>
            <w:r>
              <w:t>Giấy khai sinh (BIRTH CERTIFICATE)</w:t>
            </w:r>
          </w:p>
        </w:tc>
        <w:tc>
          <w:tcPr>
            <w:tcW w:type="dxa" w:w="1234"/>
          </w:tcPr>
          <w:p>
            <w:r>
              <w:t>registration_number</w:t>
            </w:r>
          </w:p>
        </w:tc>
        <w:tc>
          <w:tcPr>
            <w:tcW w:type="dxa" w:w="1234"/>
          </w:tcPr>
          <w:p>
            <w:r/>
          </w:p>
        </w:tc>
        <w:tc>
          <w:tcPr>
            <w:tcW w:type="dxa" w:w="1234"/>
          </w:tcPr>
          <w:p>
            <w:r/>
          </w:p>
        </w:tc>
      </w:tr>
      <w:tr>
        <w:tc>
          <w:tcPr>
            <w:tcW w:type="dxa" w:w="1234"/>
          </w:tcPr>
          <w:p>
            <w:r>
              <w:t>DS-260 — Father Information</w:t>
            </w:r>
          </w:p>
        </w:tc>
        <w:tc>
          <w:tcPr>
            <w:tcW w:type="dxa" w:w="1234"/>
          </w:tcPr>
          <w:p>
            <w:r>
              <w:t>Father's Surnames / Họ cha</w:t>
            </w:r>
          </w:p>
        </w:tc>
        <w:tc>
          <w:tcPr>
            <w:tcW w:type="dxa" w:w="1234"/>
          </w:tcPr>
          <w:p>
            <w:r>
              <w:t>father_surname</w:t>
            </w:r>
          </w:p>
        </w:tc>
        <w:tc>
          <w:tcPr>
            <w:tcW w:type="dxa" w:w="1234"/>
          </w:tcPr>
          <w:p>
            <w:r>
              <w:t>Giấy khai sinh (BIRTH CERTIFICATE)</w:t>
            </w:r>
          </w:p>
        </w:tc>
        <w:tc>
          <w:tcPr>
            <w:tcW w:type="dxa" w:w="1234"/>
          </w:tcPr>
          <w:p>
            <w:r>
              <w:t>father_surname</w:t>
            </w:r>
          </w:p>
        </w:tc>
        <w:tc>
          <w:tcPr>
            <w:tcW w:type="dxa" w:w="1234"/>
          </w:tcPr>
          <w:p>
            <w:r>
              <w:t>father_family_name, father_last_name</w:t>
            </w:r>
          </w:p>
        </w:tc>
        <w:tc>
          <w:tcPr>
            <w:tcW w:type="dxa" w:w="1234"/>
          </w:tcPr>
          <w:p>
            <w:r/>
          </w:p>
        </w:tc>
      </w:tr>
      <w:tr>
        <w:tc>
          <w:tcPr>
            <w:tcW w:type="dxa" w:w="1234"/>
          </w:tcPr>
          <w:p>
            <w:r>
              <w:t>DS-260 — Father Information</w:t>
            </w:r>
          </w:p>
        </w:tc>
        <w:tc>
          <w:tcPr>
            <w:tcW w:type="dxa" w:w="1234"/>
          </w:tcPr>
          <w:p>
            <w:r>
              <w:t>Father's Given Names / Tên cha</w:t>
            </w:r>
          </w:p>
        </w:tc>
        <w:tc>
          <w:tcPr>
            <w:tcW w:type="dxa" w:w="1234"/>
          </w:tcPr>
          <w:p>
            <w:r>
              <w:t>father_given_names</w:t>
            </w:r>
          </w:p>
        </w:tc>
        <w:tc>
          <w:tcPr>
            <w:tcW w:type="dxa" w:w="1234"/>
          </w:tcPr>
          <w:p>
            <w:r>
              <w:t>Giấy khai sinh (BIRTH CERTIFICATE)</w:t>
            </w:r>
          </w:p>
        </w:tc>
        <w:tc>
          <w:tcPr>
            <w:tcW w:type="dxa" w:w="1234"/>
          </w:tcPr>
          <w:p>
            <w:r>
              <w:t>father_given_names</w:t>
            </w:r>
          </w:p>
        </w:tc>
        <w:tc>
          <w:tcPr>
            <w:tcW w:type="dxa" w:w="1234"/>
          </w:tcPr>
          <w:p>
            <w:r>
              <w:t>father_first_name, father_given_name</w:t>
            </w:r>
          </w:p>
        </w:tc>
        <w:tc>
          <w:tcPr>
            <w:tcW w:type="dxa" w:w="1234"/>
          </w:tcPr>
          <w:p>
            <w:r/>
          </w:p>
        </w:tc>
      </w:tr>
      <w:tr>
        <w:tc>
          <w:tcPr>
            <w:tcW w:type="dxa" w:w="1234"/>
          </w:tcPr>
          <w:p>
            <w:r>
              <w:t>DS-260 — Father Information</w:t>
            </w:r>
          </w:p>
        </w:tc>
        <w:tc>
          <w:tcPr>
            <w:tcW w:type="dxa" w:w="1234"/>
          </w:tcPr>
          <w:p>
            <w:r>
              <w:t>Father Date of Birth / Ngày sinh cha</w:t>
            </w:r>
          </w:p>
        </w:tc>
        <w:tc>
          <w:tcPr>
            <w:tcW w:type="dxa" w:w="1234"/>
          </w:tcPr>
          <w:p>
            <w:r>
              <w:t>father_date_of_birth</w:t>
            </w:r>
          </w:p>
        </w:tc>
        <w:tc>
          <w:tcPr>
            <w:tcW w:type="dxa" w:w="1234"/>
          </w:tcPr>
          <w:p>
            <w:r>
              <w:t>Giấy khai sinh (BIRTH CERTIFICATE)</w:t>
            </w:r>
          </w:p>
        </w:tc>
        <w:tc>
          <w:tcPr>
            <w:tcW w:type="dxa" w:w="1234"/>
          </w:tcPr>
          <w:p>
            <w:r>
              <w:t>father_date_of_birth</w:t>
            </w:r>
          </w:p>
        </w:tc>
        <w:tc>
          <w:tcPr>
            <w:tcW w:type="dxa" w:w="1234"/>
          </w:tcPr>
          <w:p>
            <w:r>
              <w:t>father_dob, father_birth_date</w:t>
            </w:r>
          </w:p>
        </w:tc>
        <w:tc>
          <w:tcPr>
            <w:tcW w:type="dxa" w:w="1234"/>
          </w:tcPr>
          <w:p>
            <w:r/>
          </w:p>
        </w:tc>
      </w:tr>
      <w:tr>
        <w:tc>
          <w:tcPr>
            <w:tcW w:type="dxa" w:w="1234"/>
          </w:tcPr>
          <w:p>
            <w:r>
              <w:t>DS-260 — Father Information</w:t>
            </w:r>
          </w:p>
        </w:tc>
        <w:tc>
          <w:tcPr>
            <w:tcW w:type="dxa" w:w="1234"/>
          </w:tcPr>
          <w:p>
            <w:r>
              <w:t>Father City of Birth / TP nơi sinh cha</w:t>
            </w:r>
          </w:p>
        </w:tc>
        <w:tc>
          <w:tcPr>
            <w:tcW w:type="dxa" w:w="1234"/>
          </w:tcPr>
          <w:p>
            <w:r>
              <w:t>father_birth_city</w:t>
            </w:r>
          </w:p>
        </w:tc>
        <w:tc>
          <w:tcPr>
            <w:tcW w:type="dxa" w:w="1234"/>
          </w:tcPr>
          <w:p>
            <w:r>
              <w:t>Giấy khai sinh (BIRTH CERTIFICATE)</w:t>
            </w:r>
          </w:p>
        </w:tc>
        <w:tc>
          <w:tcPr>
            <w:tcW w:type="dxa" w:w="1234"/>
          </w:tcPr>
          <w:p>
            <w:r>
              <w:t>father_birth_city</w:t>
            </w:r>
          </w:p>
        </w:tc>
        <w:tc>
          <w:tcPr>
            <w:tcW w:type="dxa" w:w="1234"/>
          </w:tcPr>
          <w:p>
            <w:r>
              <w:t>father_city_of_birth, father_city</w:t>
            </w:r>
          </w:p>
        </w:tc>
        <w:tc>
          <w:tcPr>
            <w:tcW w:type="dxa" w:w="1234"/>
          </w:tcPr>
          <w:p>
            <w:r/>
          </w:p>
        </w:tc>
      </w:tr>
      <w:tr>
        <w:tc>
          <w:tcPr>
            <w:tcW w:type="dxa" w:w="1234"/>
          </w:tcPr>
          <w:p>
            <w:r>
              <w:t>DS-260 — Father Information</w:t>
            </w:r>
          </w:p>
        </w:tc>
        <w:tc>
          <w:tcPr>
            <w:tcW w:type="dxa" w:w="1234"/>
          </w:tcPr>
          <w:p>
            <w:r>
              <w:t>Father State/Province of Birth / Tỉnh sinh cha</w:t>
            </w:r>
          </w:p>
        </w:tc>
        <w:tc>
          <w:tcPr>
            <w:tcW w:type="dxa" w:w="1234"/>
          </w:tcPr>
          <w:p>
            <w:r>
              <w:t>father_birth_state</w:t>
            </w:r>
          </w:p>
        </w:tc>
        <w:tc>
          <w:tcPr>
            <w:tcW w:type="dxa" w:w="1234"/>
          </w:tcPr>
          <w:p>
            <w:r>
              <w:t>Giấy khai sinh (BIRTH CERTIFICATE)</w:t>
            </w:r>
          </w:p>
        </w:tc>
        <w:tc>
          <w:tcPr>
            <w:tcW w:type="dxa" w:w="1234"/>
          </w:tcPr>
          <w:p>
            <w:r>
              <w:t>father_place_of_birth</w:t>
            </w:r>
          </w:p>
        </w:tc>
        <w:tc>
          <w:tcPr>
            <w:tcW w:type="dxa" w:w="1234"/>
          </w:tcPr>
          <w:p>
            <w:r>
              <w:t>father_birth_place, father_address, father_address_line1</w:t>
            </w:r>
          </w:p>
        </w:tc>
        <w:tc>
          <w:tcPr>
            <w:tcW w:type="dxa" w:w="1234"/>
          </w:tcPr>
          <w:p>
            <w:r>
              <w:t>derive=copy</w:t>
            </w:r>
          </w:p>
        </w:tc>
      </w:tr>
      <w:tr>
        <w:tc>
          <w:tcPr>
            <w:tcW w:type="dxa" w:w="1234"/>
          </w:tcPr>
          <w:p>
            <w:r>
              <w:t>DS-260 — Father Information</w:t>
            </w:r>
          </w:p>
        </w:tc>
        <w:tc>
          <w:tcPr>
            <w:tcW w:type="dxa" w:w="1234"/>
          </w:tcPr>
          <w:p>
            <w:r>
              <w:t>Father Country of Birth / Quốc gia sinh cha</w:t>
            </w:r>
          </w:p>
        </w:tc>
        <w:tc>
          <w:tcPr>
            <w:tcW w:type="dxa" w:w="1234"/>
          </w:tcPr>
          <w:p>
            <w:r>
              <w:t>father_birth_country</w:t>
            </w:r>
          </w:p>
        </w:tc>
        <w:tc>
          <w:tcPr>
            <w:tcW w:type="dxa" w:w="1234"/>
          </w:tcPr>
          <w:p>
            <w:r>
              <w:t>Giấy khai sinh (BIRTH CERTIFICATE)</w:t>
            </w:r>
          </w:p>
        </w:tc>
        <w:tc>
          <w:tcPr>
            <w:tcW w:type="dxa" w:w="1234"/>
          </w:tcPr>
          <w:p>
            <w:r>
              <w:t>father_place_of_birth</w:t>
            </w:r>
          </w:p>
        </w:tc>
        <w:tc>
          <w:tcPr>
            <w:tcW w:type="dxa" w:w="1234"/>
          </w:tcPr>
          <w:p>
            <w:r>
              <w:t>father_birth_place, father_address, father_country</w:t>
            </w:r>
          </w:p>
        </w:tc>
        <w:tc>
          <w:tcPr>
            <w:tcW w:type="dxa" w:w="1234"/>
          </w:tcPr>
          <w:p>
            <w:r>
              <w:t>derive=country_from_location</w:t>
            </w:r>
          </w:p>
        </w:tc>
      </w:tr>
      <w:tr>
        <w:tc>
          <w:tcPr>
            <w:tcW w:type="dxa" w:w="1234"/>
          </w:tcPr>
          <w:p>
            <w:r>
              <w:t>DS-260 — Father Information</w:t>
            </w:r>
          </w:p>
        </w:tc>
        <w:tc>
          <w:tcPr>
            <w:tcW w:type="dxa" w:w="1234"/>
          </w:tcPr>
          <w:p>
            <w:r>
              <w:t>Father Full Name / Họ tên cha (gộp)</w:t>
            </w:r>
          </w:p>
        </w:tc>
        <w:tc>
          <w:tcPr>
            <w:tcW w:type="dxa" w:w="1234"/>
          </w:tcPr>
          <w:p>
            <w:r>
              <w:t>father_full_name</w:t>
            </w:r>
          </w:p>
        </w:tc>
        <w:tc>
          <w:tcPr>
            <w:tcW w:type="dxa" w:w="1234"/>
          </w:tcPr>
          <w:p>
            <w:r>
              <w:t>Giấy khai sinh (BIRTH CERTIFICATE)</w:t>
            </w:r>
          </w:p>
        </w:tc>
        <w:tc>
          <w:tcPr>
            <w:tcW w:type="dxa" w:w="1234"/>
          </w:tcPr>
          <w:p>
            <w:r>
              <w:t>father_name</w:t>
            </w:r>
          </w:p>
        </w:tc>
        <w:tc>
          <w:tcPr>
            <w:tcW w:type="dxa" w:w="1234"/>
          </w:tcPr>
          <w:p>
            <w:r>
              <w:t>father_full_name</w:t>
            </w:r>
          </w:p>
        </w:tc>
        <w:tc>
          <w:tcPr>
            <w:tcW w:type="dxa" w:w="1234"/>
          </w:tcPr>
          <w:p>
            <w:r/>
          </w:p>
        </w:tc>
      </w:tr>
      <w:tr>
        <w:tc>
          <w:tcPr>
            <w:tcW w:type="dxa" w:w="1234"/>
          </w:tcPr>
          <w:p>
            <w:r>
              <w:t>DS-260 — Father Information</w:t>
            </w:r>
          </w:p>
        </w:tc>
        <w:tc>
          <w:tcPr>
            <w:tcW w:type="dxa" w:w="1234"/>
          </w:tcPr>
          <w:p>
            <w:r>
              <w:t>Is your father still living?</w:t>
            </w:r>
          </w:p>
        </w:tc>
        <w:tc>
          <w:tcPr>
            <w:tcW w:type="dxa" w:w="1234"/>
          </w:tcPr>
          <w:p>
            <w:r>
              <w:t>father_is_living</w:t>
            </w:r>
          </w:p>
        </w:tc>
        <w:tc>
          <w:tcPr>
            <w:tcW w:type="dxa" w:w="1234"/>
          </w:tcPr>
          <w:p>
            <w:r>
              <w:t>Giấy khai sinh (BIRTH CERTIFICATE)</w:t>
            </w:r>
          </w:p>
        </w:tc>
        <w:tc>
          <w:tcPr>
            <w:tcW w:type="dxa" w:w="1234"/>
          </w:tcPr>
          <w:p>
            <w:r>
              <w:t>father_is_living</w:t>
            </w:r>
          </w:p>
        </w:tc>
        <w:tc>
          <w:tcPr>
            <w:tcW w:type="dxa" w:w="1234"/>
          </w:tcPr>
          <w:p>
            <w:r/>
          </w:p>
        </w:tc>
        <w:tc>
          <w:tcPr>
            <w:tcW w:type="dxa" w:w="1234"/>
          </w:tcPr>
          <w:p>
            <w:r/>
          </w:p>
        </w:tc>
      </w:tr>
      <w:tr>
        <w:tc>
          <w:tcPr>
            <w:tcW w:type="dxa" w:w="1234"/>
          </w:tcPr>
          <w:p>
            <w:r>
              <w:t>DS-260 — Mother Information</w:t>
            </w:r>
          </w:p>
        </w:tc>
        <w:tc>
          <w:tcPr>
            <w:tcW w:type="dxa" w:w="1234"/>
          </w:tcPr>
          <w:p>
            <w:r>
              <w:t>Mother's Surnames / Họ mẹ</w:t>
            </w:r>
          </w:p>
        </w:tc>
        <w:tc>
          <w:tcPr>
            <w:tcW w:type="dxa" w:w="1234"/>
          </w:tcPr>
          <w:p>
            <w:r>
              <w:t>mother_surname</w:t>
            </w:r>
          </w:p>
        </w:tc>
        <w:tc>
          <w:tcPr>
            <w:tcW w:type="dxa" w:w="1234"/>
          </w:tcPr>
          <w:p>
            <w:r>
              <w:t>Giấy khai sinh (BIRTH CERTIFICATE)</w:t>
            </w:r>
          </w:p>
        </w:tc>
        <w:tc>
          <w:tcPr>
            <w:tcW w:type="dxa" w:w="1234"/>
          </w:tcPr>
          <w:p>
            <w:r>
              <w:t>mother_surname</w:t>
            </w:r>
          </w:p>
        </w:tc>
        <w:tc>
          <w:tcPr>
            <w:tcW w:type="dxa" w:w="1234"/>
          </w:tcPr>
          <w:p>
            <w:r>
              <w:t>mother_family_name, mother_last_name</w:t>
            </w:r>
          </w:p>
        </w:tc>
        <w:tc>
          <w:tcPr>
            <w:tcW w:type="dxa" w:w="1234"/>
          </w:tcPr>
          <w:p>
            <w:r/>
          </w:p>
        </w:tc>
      </w:tr>
      <w:tr>
        <w:tc>
          <w:tcPr>
            <w:tcW w:type="dxa" w:w="1234"/>
          </w:tcPr>
          <w:p>
            <w:r>
              <w:t>DS-260 — Mother Information</w:t>
            </w:r>
          </w:p>
        </w:tc>
        <w:tc>
          <w:tcPr>
            <w:tcW w:type="dxa" w:w="1234"/>
          </w:tcPr>
          <w:p>
            <w:r>
              <w:t>Mother's Given Names / Tên mẹ</w:t>
            </w:r>
          </w:p>
        </w:tc>
        <w:tc>
          <w:tcPr>
            <w:tcW w:type="dxa" w:w="1234"/>
          </w:tcPr>
          <w:p>
            <w:r>
              <w:t>mother_given_names</w:t>
            </w:r>
          </w:p>
        </w:tc>
        <w:tc>
          <w:tcPr>
            <w:tcW w:type="dxa" w:w="1234"/>
          </w:tcPr>
          <w:p>
            <w:r>
              <w:t>Giấy khai sinh (BIRTH CERTIFICATE)</w:t>
            </w:r>
          </w:p>
        </w:tc>
        <w:tc>
          <w:tcPr>
            <w:tcW w:type="dxa" w:w="1234"/>
          </w:tcPr>
          <w:p>
            <w:r>
              <w:t>mother_given_names</w:t>
            </w:r>
          </w:p>
        </w:tc>
        <w:tc>
          <w:tcPr>
            <w:tcW w:type="dxa" w:w="1234"/>
          </w:tcPr>
          <w:p>
            <w:r>
              <w:t>mother_first_name, mother_given_name</w:t>
            </w:r>
          </w:p>
        </w:tc>
        <w:tc>
          <w:tcPr>
            <w:tcW w:type="dxa" w:w="1234"/>
          </w:tcPr>
          <w:p>
            <w:r/>
          </w:p>
        </w:tc>
      </w:tr>
      <w:tr>
        <w:tc>
          <w:tcPr>
            <w:tcW w:type="dxa" w:w="1234"/>
          </w:tcPr>
          <w:p>
            <w:r>
              <w:t>DS-260 — Mother Information</w:t>
            </w:r>
          </w:p>
        </w:tc>
        <w:tc>
          <w:tcPr>
            <w:tcW w:type="dxa" w:w="1234"/>
          </w:tcPr>
          <w:p>
            <w:r>
              <w:t>Mother Date of Birth / Ngày sinh mẹ</w:t>
            </w:r>
          </w:p>
        </w:tc>
        <w:tc>
          <w:tcPr>
            <w:tcW w:type="dxa" w:w="1234"/>
          </w:tcPr>
          <w:p>
            <w:r>
              <w:t>mother_date_of_birth</w:t>
            </w:r>
          </w:p>
        </w:tc>
        <w:tc>
          <w:tcPr>
            <w:tcW w:type="dxa" w:w="1234"/>
          </w:tcPr>
          <w:p>
            <w:r>
              <w:t>Giấy khai sinh (BIRTH CERTIFICATE)</w:t>
            </w:r>
          </w:p>
        </w:tc>
        <w:tc>
          <w:tcPr>
            <w:tcW w:type="dxa" w:w="1234"/>
          </w:tcPr>
          <w:p>
            <w:r>
              <w:t>mother_date_of_birth</w:t>
            </w:r>
          </w:p>
        </w:tc>
        <w:tc>
          <w:tcPr>
            <w:tcW w:type="dxa" w:w="1234"/>
          </w:tcPr>
          <w:p>
            <w:r>
              <w:t>mother_dob, mother_birth_date, mother_year_of_birth</w:t>
            </w:r>
          </w:p>
        </w:tc>
        <w:tc>
          <w:tcPr>
            <w:tcW w:type="dxa" w:w="1234"/>
          </w:tcPr>
          <w:p>
            <w:r/>
          </w:p>
        </w:tc>
      </w:tr>
      <w:tr>
        <w:tc>
          <w:tcPr>
            <w:tcW w:type="dxa" w:w="1234"/>
          </w:tcPr>
          <w:p>
            <w:r>
              <w:t>DS-260 — Mother Information</w:t>
            </w:r>
          </w:p>
        </w:tc>
        <w:tc>
          <w:tcPr>
            <w:tcW w:type="dxa" w:w="1234"/>
          </w:tcPr>
          <w:p>
            <w:r>
              <w:t>Mother City of Birth / TP nơi sinh mẹ</w:t>
            </w:r>
          </w:p>
        </w:tc>
        <w:tc>
          <w:tcPr>
            <w:tcW w:type="dxa" w:w="1234"/>
          </w:tcPr>
          <w:p>
            <w:r>
              <w:t>mother_birth_city</w:t>
            </w:r>
          </w:p>
        </w:tc>
        <w:tc>
          <w:tcPr>
            <w:tcW w:type="dxa" w:w="1234"/>
          </w:tcPr>
          <w:p>
            <w:r>
              <w:t>Giấy khai sinh (BIRTH CERTIFICATE)</w:t>
            </w:r>
          </w:p>
        </w:tc>
        <w:tc>
          <w:tcPr>
            <w:tcW w:type="dxa" w:w="1234"/>
          </w:tcPr>
          <w:p>
            <w:r>
              <w:t>mother_birth_city</w:t>
            </w:r>
          </w:p>
        </w:tc>
        <w:tc>
          <w:tcPr>
            <w:tcW w:type="dxa" w:w="1234"/>
          </w:tcPr>
          <w:p>
            <w:r>
              <w:t>mother_city_of_birth, mother_city</w:t>
            </w:r>
          </w:p>
        </w:tc>
        <w:tc>
          <w:tcPr>
            <w:tcW w:type="dxa" w:w="1234"/>
          </w:tcPr>
          <w:p>
            <w:r/>
          </w:p>
        </w:tc>
      </w:tr>
      <w:tr>
        <w:tc>
          <w:tcPr>
            <w:tcW w:type="dxa" w:w="1234"/>
          </w:tcPr>
          <w:p>
            <w:r>
              <w:t>DS-260 — Mother Information</w:t>
            </w:r>
          </w:p>
        </w:tc>
        <w:tc>
          <w:tcPr>
            <w:tcW w:type="dxa" w:w="1234"/>
          </w:tcPr>
          <w:p>
            <w:r>
              <w:t>Mother State/Province of Birth / Tỉnh sinh mẹ</w:t>
            </w:r>
          </w:p>
        </w:tc>
        <w:tc>
          <w:tcPr>
            <w:tcW w:type="dxa" w:w="1234"/>
          </w:tcPr>
          <w:p>
            <w:r>
              <w:t>mother_birth_state</w:t>
            </w:r>
          </w:p>
        </w:tc>
        <w:tc>
          <w:tcPr>
            <w:tcW w:type="dxa" w:w="1234"/>
          </w:tcPr>
          <w:p>
            <w:r>
              <w:t>Giấy khai sinh (BIRTH CERTIFICATE)</w:t>
            </w:r>
          </w:p>
        </w:tc>
        <w:tc>
          <w:tcPr>
            <w:tcW w:type="dxa" w:w="1234"/>
          </w:tcPr>
          <w:p>
            <w:r>
              <w:t>mother_place_of_birth</w:t>
            </w:r>
          </w:p>
        </w:tc>
        <w:tc>
          <w:tcPr>
            <w:tcW w:type="dxa" w:w="1234"/>
          </w:tcPr>
          <w:p>
            <w:r>
              <w:t>mother_birth_place, mother_address, mother_address_line1, mother_residence</w:t>
            </w:r>
          </w:p>
        </w:tc>
        <w:tc>
          <w:tcPr>
            <w:tcW w:type="dxa" w:w="1234"/>
          </w:tcPr>
          <w:p>
            <w:r>
              <w:t>derive=copy</w:t>
            </w:r>
          </w:p>
        </w:tc>
      </w:tr>
      <w:tr>
        <w:tc>
          <w:tcPr>
            <w:tcW w:type="dxa" w:w="1234"/>
          </w:tcPr>
          <w:p>
            <w:r>
              <w:t>DS-260 — Mother Information</w:t>
            </w:r>
          </w:p>
        </w:tc>
        <w:tc>
          <w:tcPr>
            <w:tcW w:type="dxa" w:w="1234"/>
          </w:tcPr>
          <w:p>
            <w:r>
              <w:t>Mother Country of Birth / Quốc gia sinh mẹ</w:t>
            </w:r>
          </w:p>
        </w:tc>
        <w:tc>
          <w:tcPr>
            <w:tcW w:type="dxa" w:w="1234"/>
          </w:tcPr>
          <w:p>
            <w:r>
              <w:t>mother_birth_country</w:t>
            </w:r>
          </w:p>
        </w:tc>
        <w:tc>
          <w:tcPr>
            <w:tcW w:type="dxa" w:w="1234"/>
          </w:tcPr>
          <w:p>
            <w:r>
              <w:t>Giấy khai sinh (BIRTH CERTIFICATE)</w:t>
            </w:r>
          </w:p>
        </w:tc>
        <w:tc>
          <w:tcPr>
            <w:tcW w:type="dxa" w:w="1234"/>
          </w:tcPr>
          <w:p>
            <w:r>
              <w:t>mother_place_of_birth</w:t>
            </w:r>
          </w:p>
        </w:tc>
        <w:tc>
          <w:tcPr>
            <w:tcW w:type="dxa" w:w="1234"/>
          </w:tcPr>
          <w:p>
            <w:r>
              <w:t>mother_birth_place, mother_address, mother_country, mother_nationality</w:t>
            </w:r>
          </w:p>
        </w:tc>
        <w:tc>
          <w:tcPr>
            <w:tcW w:type="dxa" w:w="1234"/>
          </w:tcPr>
          <w:p>
            <w:r>
              <w:t>derive=country_from_location</w:t>
            </w:r>
          </w:p>
        </w:tc>
      </w:tr>
      <w:tr>
        <w:tc>
          <w:tcPr>
            <w:tcW w:type="dxa" w:w="1234"/>
          </w:tcPr>
          <w:p>
            <w:r>
              <w:t>DS-260 — Mother Information</w:t>
            </w:r>
          </w:p>
        </w:tc>
        <w:tc>
          <w:tcPr>
            <w:tcW w:type="dxa" w:w="1234"/>
          </w:tcPr>
          <w:p>
            <w:r>
              <w:t>Mother Full Name / Họ tên mẹ (gộp)</w:t>
            </w:r>
          </w:p>
        </w:tc>
        <w:tc>
          <w:tcPr>
            <w:tcW w:type="dxa" w:w="1234"/>
          </w:tcPr>
          <w:p>
            <w:r>
              <w:t>mother_full_name</w:t>
            </w:r>
          </w:p>
        </w:tc>
        <w:tc>
          <w:tcPr>
            <w:tcW w:type="dxa" w:w="1234"/>
          </w:tcPr>
          <w:p>
            <w:r>
              <w:t>Giấy khai sinh (BIRTH CERTIFICATE)</w:t>
            </w:r>
          </w:p>
        </w:tc>
        <w:tc>
          <w:tcPr>
            <w:tcW w:type="dxa" w:w="1234"/>
          </w:tcPr>
          <w:p>
            <w:r>
              <w:t>mother_name</w:t>
            </w:r>
          </w:p>
        </w:tc>
        <w:tc>
          <w:tcPr>
            <w:tcW w:type="dxa" w:w="1234"/>
          </w:tcPr>
          <w:p>
            <w:r>
              <w:t>mother_full_name</w:t>
            </w:r>
          </w:p>
        </w:tc>
        <w:tc>
          <w:tcPr>
            <w:tcW w:type="dxa" w:w="1234"/>
          </w:tcPr>
          <w:p>
            <w:r/>
          </w:p>
        </w:tc>
      </w:tr>
      <w:tr>
        <w:tc>
          <w:tcPr>
            <w:tcW w:type="dxa" w:w="1234"/>
          </w:tcPr>
          <w:p>
            <w:r>
              <w:t>DS-260 — Mother Information</w:t>
            </w:r>
          </w:p>
        </w:tc>
        <w:tc>
          <w:tcPr>
            <w:tcW w:type="dxa" w:w="1234"/>
          </w:tcPr>
          <w:p>
            <w:r>
              <w:t>Is your mother still living?</w:t>
            </w:r>
          </w:p>
        </w:tc>
        <w:tc>
          <w:tcPr>
            <w:tcW w:type="dxa" w:w="1234"/>
          </w:tcPr>
          <w:p>
            <w:r>
              <w:t>mother_is_living</w:t>
            </w:r>
          </w:p>
        </w:tc>
        <w:tc>
          <w:tcPr>
            <w:tcW w:type="dxa" w:w="1234"/>
          </w:tcPr>
          <w:p>
            <w:r>
              <w:t>Giấy khai sinh (BIRTH CERTIFICATE)</w:t>
            </w:r>
          </w:p>
        </w:tc>
        <w:tc>
          <w:tcPr>
            <w:tcW w:type="dxa" w:w="1234"/>
          </w:tcPr>
          <w:p>
            <w:r>
              <w:t>mother_is_living</w:t>
            </w:r>
          </w:p>
        </w:tc>
        <w:tc>
          <w:tcPr>
            <w:tcW w:type="dxa" w:w="1234"/>
          </w:tcPr>
          <w:p>
            <w:r/>
          </w:p>
        </w:tc>
        <w:tc>
          <w:tcPr>
            <w:tcW w:type="dxa" w:w="1234"/>
          </w:tcPr>
          <w:p>
            <w:r/>
          </w:p>
        </w:tc>
      </w:tr>
      <w:tr>
        <w:tc>
          <w:tcPr>
            <w:tcW w:type="dxa" w:w="1234"/>
          </w:tcPr>
          <w:p>
            <w:r>
              <w:t>DS-260 3 — ADDRESS / ĐỊA CHỈ</w:t>
            </w:r>
          </w:p>
        </w:tc>
        <w:tc>
          <w:tcPr>
            <w:tcW w:type="dxa" w:w="1234"/>
          </w:tcPr>
          <w:p>
            <w:r>
              <w:t>Current Address</w:t>
            </w:r>
          </w:p>
        </w:tc>
        <w:tc>
          <w:tcPr>
            <w:tcW w:type="dxa" w:w="1234"/>
          </w:tcPr>
          <w:p>
            <w:r>
              <w:t>current_address</w:t>
            </w:r>
          </w:p>
        </w:tc>
        <w:tc>
          <w:tcPr>
            <w:tcW w:type="dxa" w:w="1234"/>
          </w:tcPr>
          <w:p>
            <w:r>
              <w:t>DS-260 khách khai (DS260)</w:t>
            </w:r>
          </w:p>
        </w:tc>
        <w:tc>
          <w:tcPr>
            <w:tcW w:type="dxa" w:w="1234"/>
          </w:tcPr>
          <w:p>
            <w:r>
              <w:t>current_address</w:t>
            </w:r>
          </w:p>
        </w:tc>
        <w:tc>
          <w:tcPr>
            <w:tcW w:type="dxa" w:w="1234"/>
          </w:tcPr>
          <w:p>
            <w:r>
              <w:t>address_line1, address, street_address, residential_address</w:t>
            </w:r>
          </w:p>
        </w:tc>
        <w:tc>
          <w:tcPr>
            <w:tcW w:type="dxa" w:w="1234"/>
          </w:tcPr>
          <w:p>
            <w:r/>
          </w:p>
        </w:tc>
      </w:tr>
      <w:tr>
        <w:tc>
          <w:tcPr>
            <w:tcW w:type="dxa" w:w="1234"/>
          </w:tcPr>
          <w:p>
            <w:r>
              <w:t>DS-260 3 — ADDRESS / ĐỊA CHỈ</w:t>
            </w:r>
          </w:p>
        </w:tc>
        <w:tc>
          <w:tcPr>
            <w:tcW w:type="dxa" w:w="1234"/>
          </w:tcPr>
          <w:p>
            <w:r>
              <w:t>City</w:t>
            </w:r>
          </w:p>
        </w:tc>
        <w:tc>
          <w:tcPr>
            <w:tcW w:type="dxa" w:w="1234"/>
          </w:tcPr>
          <w:p>
            <w:r>
              <w:t>current_city</w:t>
            </w:r>
          </w:p>
        </w:tc>
        <w:tc>
          <w:tcPr>
            <w:tcW w:type="dxa" w:w="1234"/>
          </w:tcPr>
          <w:p>
            <w:r>
              <w:t>DS-260 khách khai (DS260)</w:t>
            </w:r>
          </w:p>
        </w:tc>
        <w:tc>
          <w:tcPr>
            <w:tcW w:type="dxa" w:w="1234"/>
          </w:tcPr>
          <w:p>
            <w:r>
              <w:t>address_city</w:t>
            </w:r>
          </w:p>
        </w:tc>
        <w:tc>
          <w:tcPr>
            <w:tcW w:type="dxa" w:w="1234"/>
          </w:tcPr>
          <w:p>
            <w:r>
              <w:t>city, contact_city</w:t>
            </w:r>
          </w:p>
        </w:tc>
        <w:tc>
          <w:tcPr>
            <w:tcW w:type="dxa" w:w="1234"/>
          </w:tcPr>
          <w:p>
            <w:r/>
          </w:p>
        </w:tc>
      </w:tr>
      <w:tr>
        <w:tc>
          <w:tcPr>
            <w:tcW w:type="dxa" w:w="1234"/>
          </w:tcPr>
          <w:p>
            <w:r>
              <w:t>DS-260 3 — ADDRESS / ĐỊA CHỈ</w:t>
            </w:r>
          </w:p>
        </w:tc>
        <w:tc>
          <w:tcPr>
            <w:tcW w:type="dxa" w:w="1234"/>
          </w:tcPr>
          <w:p>
            <w:r>
              <w:t>State/Province</w:t>
            </w:r>
          </w:p>
        </w:tc>
        <w:tc>
          <w:tcPr>
            <w:tcW w:type="dxa" w:w="1234"/>
          </w:tcPr>
          <w:p>
            <w:r>
              <w:t>current_state</w:t>
            </w:r>
          </w:p>
        </w:tc>
        <w:tc>
          <w:tcPr>
            <w:tcW w:type="dxa" w:w="1234"/>
          </w:tcPr>
          <w:p>
            <w:r>
              <w:t>DS-260 khách khai (DS260)</w:t>
            </w:r>
          </w:p>
        </w:tc>
        <w:tc>
          <w:tcPr>
            <w:tcW w:type="dxa" w:w="1234"/>
          </w:tcPr>
          <w:p>
            <w:r>
              <w:t>address_state</w:t>
            </w:r>
          </w:p>
        </w:tc>
        <w:tc>
          <w:tcPr>
            <w:tcW w:type="dxa" w:w="1234"/>
          </w:tcPr>
          <w:p>
            <w:r>
              <w:t>state, province, state_province, contact_state</w:t>
            </w:r>
          </w:p>
        </w:tc>
        <w:tc>
          <w:tcPr>
            <w:tcW w:type="dxa" w:w="1234"/>
          </w:tcPr>
          <w:p>
            <w:r/>
          </w:p>
        </w:tc>
      </w:tr>
      <w:tr>
        <w:tc>
          <w:tcPr>
            <w:tcW w:type="dxa" w:w="1234"/>
          </w:tcPr>
          <w:p>
            <w:r>
              <w:t>DS-260 3 — ADDRESS / ĐỊA CHỈ</w:t>
            </w:r>
          </w:p>
        </w:tc>
        <w:tc>
          <w:tcPr>
            <w:tcW w:type="dxa" w:w="1234"/>
          </w:tcPr>
          <w:p>
            <w:r>
              <w:t>Postal zone/Zip Code</w:t>
            </w:r>
          </w:p>
        </w:tc>
        <w:tc>
          <w:tcPr>
            <w:tcW w:type="dxa" w:w="1234"/>
          </w:tcPr>
          <w:p>
            <w:r>
              <w:t>postal_code</w:t>
            </w:r>
          </w:p>
        </w:tc>
        <w:tc>
          <w:tcPr>
            <w:tcW w:type="dxa" w:w="1234"/>
          </w:tcPr>
          <w:p>
            <w:r>
              <w:t>DS-260 khách khai (DS260)</w:t>
            </w:r>
          </w:p>
        </w:tc>
        <w:tc>
          <w:tcPr>
            <w:tcW w:type="dxa" w:w="1234"/>
          </w:tcPr>
          <w:p>
            <w:r>
              <w:t>postal_code</w:t>
            </w:r>
          </w:p>
        </w:tc>
        <w:tc>
          <w:tcPr>
            <w:tcW w:type="dxa" w:w="1234"/>
          </w:tcPr>
          <w:p>
            <w:r>
              <w:t>zip_code, postal_zone, zip</w:t>
            </w:r>
          </w:p>
        </w:tc>
        <w:tc>
          <w:tcPr>
            <w:tcW w:type="dxa" w:w="1234"/>
          </w:tcPr>
          <w:p>
            <w:r/>
          </w:p>
        </w:tc>
      </w:tr>
      <w:tr>
        <w:tc>
          <w:tcPr>
            <w:tcW w:type="dxa" w:w="1234"/>
          </w:tcPr>
          <w:p>
            <w:r>
              <w:t>DS-260 3 — ADDRESS / ĐỊA CHỈ</w:t>
            </w:r>
          </w:p>
        </w:tc>
        <w:tc>
          <w:tcPr>
            <w:tcW w:type="dxa" w:w="1234"/>
          </w:tcPr>
          <w:p>
            <w:r>
              <w:t>Country/Region</w:t>
            </w:r>
          </w:p>
        </w:tc>
        <w:tc>
          <w:tcPr>
            <w:tcW w:type="dxa" w:w="1234"/>
          </w:tcPr>
          <w:p>
            <w:r>
              <w:t>current_country</w:t>
            </w:r>
          </w:p>
        </w:tc>
        <w:tc>
          <w:tcPr>
            <w:tcW w:type="dxa" w:w="1234"/>
          </w:tcPr>
          <w:p>
            <w:r>
              <w:t>DS-260 khách khai (DS260)</w:t>
            </w:r>
          </w:p>
        </w:tc>
        <w:tc>
          <w:tcPr>
            <w:tcW w:type="dxa" w:w="1234"/>
          </w:tcPr>
          <w:p>
            <w:r>
              <w:t>address_country</w:t>
            </w:r>
          </w:p>
        </w:tc>
        <w:tc>
          <w:tcPr>
            <w:tcW w:type="dxa" w:w="1234"/>
          </w:tcPr>
          <w:p>
            <w:r>
              <w:t>country, contact_country</w:t>
            </w:r>
          </w:p>
        </w:tc>
        <w:tc>
          <w:tcPr>
            <w:tcW w:type="dxa" w:w="1234"/>
          </w:tcPr>
          <w:p>
            <w:r/>
          </w:p>
        </w:tc>
      </w:tr>
      <w:tr>
        <w:tc>
          <w:tcPr>
            <w:tcW w:type="dxa" w:w="1234"/>
          </w:tcPr>
          <w:p>
            <w:r>
              <w:t>DS-260 3 — ADDRESS / ĐỊA CHỈ</w:t>
            </w:r>
          </w:p>
        </w:tc>
        <w:tc>
          <w:tcPr>
            <w:tcW w:type="dxa" w:w="1234"/>
          </w:tcPr>
          <w:p>
            <w:r>
              <w:t>From Date</w:t>
            </w:r>
          </w:p>
        </w:tc>
        <w:tc>
          <w:tcPr>
            <w:tcW w:type="dxa" w:w="1234"/>
          </w:tcPr>
          <w:p>
            <w:r>
              <w:t>address_from_date</w:t>
            </w:r>
          </w:p>
        </w:tc>
        <w:tc>
          <w:tcPr>
            <w:tcW w:type="dxa" w:w="1234"/>
          </w:tcPr>
          <w:p>
            <w:r>
              <w:t>DS-260 khách khai (DS260)</w:t>
            </w:r>
          </w:p>
        </w:tc>
        <w:tc>
          <w:tcPr>
            <w:tcW w:type="dxa" w:w="1234"/>
          </w:tcPr>
          <w:p>
            <w:r>
              <w:t>address_from_date</w:t>
            </w:r>
          </w:p>
        </w:tc>
        <w:tc>
          <w:tcPr>
            <w:tcW w:type="dxa" w:w="1234"/>
          </w:tcPr>
          <w:p>
            <w:r>
              <w:t>from_date, residence_from, lived_since</w:t>
            </w:r>
          </w:p>
        </w:tc>
        <w:tc>
          <w:tcPr>
            <w:tcW w:type="dxa" w:w="1234"/>
          </w:tcPr>
          <w:p>
            <w:r/>
          </w:p>
        </w:tc>
      </w:tr>
      <w:tr>
        <w:tc>
          <w:tcPr>
            <w:tcW w:type="dxa" w:w="1234"/>
          </w:tcPr>
          <w:p>
            <w:r>
              <w:t>DS-260 3 — ADDRESS / ĐỊA CHỈ</w:t>
            </w:r>
          </w:p>
        </w:tc>
        <w:tc>
          <w:tcPr>
            <w:tcW w:type="dxa" w:w="1234"/>
          </w:tcPr>
          <w:p>
            <w:r>
              <w:t>Lived elsewhere since age 16?</w:t>
            </w:r>
          </w:p>
        </w:tc>
        <w:tc>
          <w:tcPr>
            <w:tcW w:type="dxa" w:w="1234"/>
          </w:tcPr>
          <w:p>
            <w:r>
              <w:t>other_addresses_used</w:t>
            </w:r>
          </w:p>
        </w:tc>
        <w:tc>
          <w:tcPr>
            <w:tcW w:type="dxa" w:w="1234"/>
          </w:tcPr>
          <w:p>
            <w:r>
              <w:t>DS-260 khách khai (DS260)</w:t>
            </w:r>
          </w:p>
        </w:tc>
        <w:tc>
          <w:tcPr>
            <w:tcW w:type="dxa" w:w="1234"/>
          </w:tcPr>
          <w:p>
            <w:r>
              <w:t>other_addresses_since_16</w:t>
            </w:r>
          </w:p>
        </w:tc>
        <w:tc>
          <w:tcPr>
            <w:tcW w:type="dxa" w:w="1234"/>
          </w:tcPr>
          <w:p>
            <w:r>
              <w:t>other_addresses_used, lived_elsewhere_since_16</w:t>
            </w:r>
          </w:p>
        </w:tc>
        <w:tc>
          <w:tcPr>
            <w:tcW w:type="dxa" w:w="1234"/>
          </w:tcPr>
          <w:p>
            <w:r/>
          </w:p>
        </w:tc>
      </w:tr>
      <w:tr>
        <w:tc>
          <w:tcPr>
            <w:tcW w:type="dxa" w:w="1234"/>
          </w:tcPr>
          <w:p>
            <w:r>
              <w:t>DS-260 3 — ADDRESS / ĐỊA CHỈ</w:t>
            </w:r>
          </w:p>
        </w:tc>
        <w:tc>
          <w:tcPr>
            <w:tcW w:type="dxa" w:w="1234"/>
          </w:tcPr>
          <w:p>
            <w:r>
              <w:t>Prior address history</w:t>
            </w:r>
          </w:p>
        </w:tc>
        <w:tc>
          <w:tcPr>
            <w:tcW w:type="dxa" w:w="1234"/>
          </w:tcPr>
          <w:p>
            <w:r>
              <w:t>other_addresses_history</w:t>
            </w:r>
          </w:p>
        </w:tc>
        <w:tc>
          <w:tcPr>
            <w:tcW w:type="dxa" w:w="1234"/>
          </w:tcPr>
          <w:p>
            <w:r>
              <w:t>DS-260 khách khai (DS260)</w:t>
            </w:r>
          </w:p>
        </w:tc>
        <w:tc>
          <w:tcPr>
            <w:tcW w:type="dxa" w:w="1234"/>
          </w:tcPr>
          <w:p>
            <w:r>
              <w:t>other_addresses_history</w:t>
            </w:r>
          </w:p>
        </w:tc>
        <w:tc>
          <w:tcPr>
            <w:tcW w:type="dxa" w:w="1234"/>
          </w:tcPr>
          <w:p>
            <w:r>
              <w:t>prior_addresses, address_history, previous_addresses</w:t>
            </w:r>
          </w:p>
        </w:tc>
        <w:tc>
          <w:tcPr>
            <w:tcW w:type="dxa" w:w="1234"/>
          </w:tcPr>
          <w:p>
            <w:r/>
          </w:p>
        </w:tc>
      </w:tr>
      <w:tr>
        <w:tc>
          <w:tcPr>
            <w:tcW w:type="dxa" w:w="1234"/>
          </w:tcPr>
          <w:p>
            <w:r>
              <w:t>DS-260 3 — ADDRESS / ĐỊA CHỈ</w:t>
            </w:r>
          </w:p>
        </w:tc>
        <w:tc>
          <w:tcPr>
            <w:tcW w:type="dxa" w:w="1234"/>
          </w:tcPr>
          <w:p>
            <w:r>
              <w:t>Mother Current Address</w:t>
            </w:r>
          </w:p>
        </w:tc>
        <w:tc>
          <w:tcPr>
            <w:tcW w:type="dxa" w:w="1234"/>
          </w:tcPr>
          <w:p>
            <w:r>
              <w:t>mother_address</w:t>
            </w:r>
          </w:p>
        </w:tc>
        <w:tc>
          <w:tcPr>
            <w:tcW w:type="dxa" w:w="1234"/>
          </w:tcPr>
          <w:p>
            <w:r>
              <w:t>Giấy khai sinh (BIRTH CERTIFICATE)</w:t>
            </w:r>
          </w:p>
        </w:tc>
        <w:tc>
          <w:tcPr>
            <w:tcW w:type="dxa" w:w="1234"/>
          </w:tcPr>
          <w:p>
            <w:r>
              <w:t>mother_address</w:t>
            </w:r>
          </w:p>
        </w:tc>
        <w:tc>
          <w:tcPr>
            <w:tcW w:type="dxa" w:w="1234"/>
          </w:tcPr>
          <w:p>
            <w:r>
              <w:t>mother_place_of_birth, mother_residence</w:t>
            </w:r>
          </w:p>
        </w:tc>
        <w:tc>
          <w:tcPr>
            <w:tcW w:type="dxa" w:w="1234"/>
          </w:tcPr>
          <w:p>
            <w:r/>
          </w:p>
        </w:tc>
      </w:tr>
      <w:tr>
        <w:tc>
          <w:tcPr>
            <w:tcW w:type="dxa" w:w="1234"/>
          </w:tcPr>
          <w:p>
            <w:r>
              <w:t>DS-260 3 — ADDRESS / ĐỊA CHỈ</w:t>
            </w:r>
          </w:p>
        </w:tc>
        <w:tc>
          <w:tcPr>
            <w:tcW w:type="dxa" w:w="1234"/>
          </w:tcPr>
          <w:p>
            <w:r>
              <w:t>Mother City</w:t>
            </w:r>
          </w:p>
        </w:tc>
        <w:tc>
          <w:tcPr>
            <w:tcW w:type="dxa" w:w="1234"/>
          </w:tcPr>
          <w:p>
            <w:r>
              <w:t>mother_city</w:t>
            </w:r>
          </w:p>
        </w:tc>
        <w:tc>
          <w:tcPr>
            <w:tcW w:type="dxa" w:w="1234"/>
          </w:tcPr>
          <w:p>
            <w:r>
              <w:t>Giấy khai sinh (BIRTH CERTIFICATE)</w:t>
            </w:r>
          </w:p>
        </w:tc>
        <w:tc>
          <w:tcPr>
            <w:tcW w:type="dxa" w:w="1234"/>
          </w:tcPr>
          <w:p>
            <w:r>
              <w:t>mother_city</w:t>
            </w:r>
          </w:p>
        </w:tc>
        <w:tc>
          <w:tcPr>
            <w:tcW w:type="dxa" w:w="1234"/>
          </w:tcPr>
          <w:p>
            <w:r>
              <w:t>mother_birth_city</w:t>
            </w:r>
          </w:p>
        </w:tc>
        <w:tc>
          <w:tcPr>
            <w:tcW w:type="dxa" w:w="1234"/>
          </w:tcPr>
          <w:p>
            <w:r/>
          </w:p>
        </w:tc>
      </w:tr>
      <w:tr>
        <w:tc>
          <w:tcPr>
            <w:tcW w:type="dxa" w:w="1234"/>
          </w:tcPr>
          <w:p>
            <w:r>
              <w:t>DS-260 3 — ADDRESS / ĐỊA CHỈ</w:t>
            </w:r>
          </w:p>
        </w:tc>
        <w:tc>
          <w:tcPr>
            <w:tcW w:type="dxa" w:w="1234"/>
          </w:tcPr>
          <w:p>
            <w:r>
              <w:t>Mother State</w:t>
            </w:r>
          </w:p>
        </w:tc>
        <w:tc>
          <w:tcPr>
            <w:tcW w:type="dxa" w:w="1234"/>
          </w:tcPr>
          <w:p>
            <w:r>
              <w:t>mother_state</w:t>
            </w:r>
          </w:p>
        </w:tc>
        <w:tc>
          <w:tcPr>
            <w:tcW w:type="dxa" w:w="1234"/>
          </w:tcPr>
          <w:p>
            <w:r>
              <w:t>Giấy khai sinh (BIRTH CERTIFICATE)</w:t>
            </w:r>
          </w:p>
        </w:tc>
        <w:tc>
          <w:tcPr>
            <w:tcW w:type="dxa" w:w="1234"/>
          </w:tcPr>
          <w:p>
            <w:r>
              <w:t>mother_place_of_birth</w:t>
            </w:r>
          </w:p>
        </w:tc>
        <w:tc>
          <w:tcPr>
            <w:tcW w:type="dxa" w:w="1234"/>
          </w:tcPr>
          <w:p>
            <w:r>
              <w:t>mother_address, mother_residence</w:t>
            </w:r>
          </w:p>
        </w:tc>
        <w:tc>
          <w:tcPr>
            <w:tcW w:type="dxa" w:w="1234"/>
          </w:tcPr>
          <w:p>
            <w:r>
              <w:t>derive=copy</w:t>
            </w:r>
          </w:p>
        </w:tc>
      </w:tr>
      <w:tr>
        <w:tc>
          <w:tcPr>
            <w:tcW w:type="dxa" w:w="1234"/>
          </w:tcPr>
          <w:p>
            <w:r>
              <w:t>DS-260 3 — ADDRESS / ĐỊA CHỈ</w:t>
            </w:r>
          </w:p>
        </w:tc>
        <w:tc>
          <w:tcPr>
            <w:tcW w:type="dxa" w:w="1234"/>
          </w:tcPr>
          <w:p>
            <w:r>
              <w:t>Mother Country</w:t>
            </w:r>
          </w:p>
        </w:tc>
        <w:tc>
          <w:tcPr>
            <w:tcW w:type="dxa" w:w="1234"/>
          </w:tcPr>
          <w:p>
            <w:r>
              <w:t>mother_country</w:t>
            </w:r>
          </w:p>
        </w:tc>
        <w:tc>
          <w:tcPr>
            <w:tcW w:type="dxa" w:w="1234"/>
          </w:tcPr>
          <w:p>
            <w:r>
              <w:t>Giấy khai sinh (BIRTH CERTIFICATE)</w:t>
            </w:r>
          </w:p>
        </w:tc>
        <w:tc>
          <w:tcPr>
            <w:tcW w:type="dxa" w:w="1234"/>
          </w:tcPr>
          <w:p>
            <w:r>
              <w:t>mother_country</w:t>
            </w:r>
          </w:p>
        </w:tc>
        <w:tc>
          <w:tcPr>
            <w:tcW w:type="dxa" w:w="1234"/>
          </w:tcPr>
          <w:p>
            <w:r>
              <w:t>mother_nationality, mother_birth_country</w:t>
            </w:r>
          </w:p>
        </w:tc>
        <w:tc>
          <w:tcPr>
            <w:tcW w:type="dxa" w:w="1234"/>
          </w:tcPr>
          <w:p>
            <w:r/>
          </w:p>
        </w:tc>
      </w:tr>
      <w:tr>
        <w:tc>
          <w:tcPr>
            <w:tcW w:type="dxa" w:w="1234"/>
          </w:tcPr>
          <w:p>
            <w:r>
              <w:t>DS-260 4 — CONTACT INFORMATION / THÔNG TIN LIÊN LẠC</w:t>
            </w:r>
          </w:p>
        </w:tc>
        <w:tc>
          <w:tcPr>
            <w:tcW w:type="dxa" w:w="1234"/>
          </w:tcPr>
          <w:p>
            <w:r>
              <w:t>Primary Phone Number</w:t>
            </w:r>
          </w:p>
        </w:tc>
        <w:tc>
          <w:tcPr>
            <w:tcW w:type="dxa" w:w="1234"/>
          </w:tcPr>
          <w:p>
            <w:r>
              <w:t>primary_phone</w:t>
            </w:r>
          </w:p>
        </w:tc>
        <w:tc>
          <w:tcPr>
            <w:tcW w:type="dxa" w:w="1234"/>
          </w:tcPr>
          <w:p>
            <w:r>
              <w:t>DS-260 khách khai (DS260)</w:t>
            </w:r>
          </w:p>
        </w:tc>
        <w:tc>
          <w:tcPr>
            <w:tcW w:type="dxa" w:w="1234"/>
          </w:tcPr>
          <w:p>
            <w:r>
              <w:t>primary_phone_number</w:t>
            </w:r>
          </w:p>
        </w:tc>
        <w:tc>
          <w:tcPr>
            <w:tcW w:type="dxa" w:w="1234"/>
          </w:tcPr>
          <w:p>
            <w:r>
              <w:t>primary_phone, phone_primary, phone, mobile…</w:t>
            </w:r>
          </w:p>
        </w:tc>
        <w:tc>
          <w:tcPr>
            <w:tcW w:type="dxa" w:w="1234"/>
          </w:tcPr>
          <w:p>
            <w:r/>
          </w:p>
        </w:tc>
      </w:tr>
      <w:tr>
        <w:tc>
          <w:tcPr>
            <w:tcW w:type="dxa" w:w="1234"/>
          </w:tcPr>
          <w:p>
            <w:r>
              <w:t>DS-260 4 — CONTACT INFORMATION / THÔNG TIN LIÊN LẠC</w:t>
            </w:r>
          </w:p>
        </w:tc>
        <w:tc>
          <w:tcPr>
            <w:tcW w:type="dxa" w:w="1234"/>
          </w:tcPr>
          <w:p>
            <w:r>
              <w:t>Secondary Phone Number</w:t>
            </w:r>
          </w:p>
        </w:tc>
        <w:tc>
          <w:tcPr>
            <w:tcW w:type="dxa" w:w="1234"/>
          </w:tcPr>
          <w:p>
            <w:r>
              <w:t>secondary_phone</w:t>
            </w:r>
          </w:p>
        </w:tc>
        <w:tc>
          <w:tcPr>
            <w:tcW w:type="dxa" w:w="1234"/>
          </w:tcPr>
          <w:p>
            <w:r>
              <w:t>DS-260 khách khai (DS260)</w:t>
            </w:r>
          </w:p>
        </w:tc>
        <w:tc>
          <w:tcPr>
            <w:tcW w:type="dxa" w:w="1234"/>
          </w:tcPr>
          <w:p>
            <w:r>
              <w:t>secondary_phone_number</w:t>
            </w:r>
          </w:p>
        </w:tc>
        <w:tc>
          <w:tcPr>
            <w:tcW w:type="dxa" w:w="1234"/>
          </w:tcPr>
          <w:p>
            <w:r>
              <w:t>secondary_phone, phone_secondary</w:t>
            </w:r>
          </w:p>
        </w:tc>
        <w:tc>
          <w:tcPr>
            <w:tcW w:type="dxa" w:w="1234"/>
          </w:tcPr>
          <w:p>
            <w:r/>
          </w:p>
        </w:tc>
      </w:tr>
      <w:tr>
        <w:tc>
          <w:tcPr>
            <w:tcW w:type="dxa" w:w="1234"/>
          </w:tcPr>
          <w:p>
            <w:r>
              <w:t>DS-260 4 — CONTACT INFORMATION / THÔNG TIN LIÊN LẠC</w:t>
            </w:r>
          </w:p>
        </w:tc>
        <w:tc>
          <w:tcPr>
            <w:tcW w:type="dxa" w:w="1234"/>
          </w:tcPr>
          <w:p>
            <w:r>
              <w:t>Work Phone Number</w:t>
            </w:r>
          </w:p>
        </w:tc>
        <w:tc>
          <w:tcPr>
            <w:tcW w:type="dxa" w:w="1234"/>
          </w:tcPr>
          <w:p>
            <w:r>
              <w:t>work_phone</w:t>
            </w:r>
          </w:p>
        </w:tc>
        <w:tc>
          <w:tcPr>
            <w:tcW w:type="dxa" w:w="1234"/>
          </w:tcPr>
          <w:p>
            <w:r>
              <w:t>DS-260 khách khai (DS260)</w:t>
            </w:r>
          </w:p>
        </w:tc>
        <w:tc>
          <w:tcPr>
            <w:tcW w:type="dxa" w:w="1234"/>
          </w:tcPr>
          <w:p>
            <w:r>
              <w:t>work_phone_number</w:t>
            </w:r>
          </w:p>
        </w:tc>
        <w:tc>
          <w:tcPr>
            <w:tcW w:type="dxa" w:w="1234"/>
          </w:tcPr>
          <w:p>
            <w:r>
              <w:t>work_phone, phone_work</w:t>
            </w:r>
          </w:p>
        </w:tc>
        <w:tc>
          <w:tcPr>
            <w:tcW w:type="dxa" w:w="1234"/>
          </w:tcPr>
          <w:p>
            <w:r/>
          </w:p>
        </w:tc>
      </w:tr>
      <w:tr>
        <w:tc>
          <w:tcPr>
            <w:tcW w:type="dxa" w:w="1234"/>
          </w:tcPr>
          <w:p>
            <w:r>
              <w:t>DS-260 4 — CONTACT INFORMATION / THÔNG TIN LIÊN LẠC</w:t>
            </w:r>
          </w:p>
        </w:tc>
        <w:tc>
          <w:tcPr>
            <w:tcW w:type="dxa" w:w="1234"/>
          </w:tcPr>
          <w:p>
            <w:r>
              <w:t>Other phones in last 5 years?</w:t>
            </w:r>
          </w:p>
        </w:tc>
        <w:tc>
          <w:tcPr>
            <w:tcW w:type="dxa" w:w="1234"/>
          </w:tcPr>
          <w:p>
            <w:r>
              <w:t>other_phones_used</w:t>
            </w:r>
          </w:p>
        </w:tc>
        <w:tc>
          <w:tcPr>
            <w:tcW w:type="dxa" w:w="1234"/>
          </w:tcPr>
          <w:p>
            <w:r>
              <w:t>DS-260 khách khai (DS260)</w:t>
            </w:r>
          </w:p>
        </w:tc>
        <w:tc>
          <w:tcPr>
            <w:tcW w:type="dxa" w:w="1234"/>
          </w:tcPr>
          <w:p>
            <w:r>
              <w:t>other_phones_used</w:t>
            </w:r>
          </w:p>
        </w:tc>
        <w:tc>
          <w:tcPr>
            <w:tcW w:type="dxa" w:w="1234"/>
          </w:tcPr>
          <w:p>
            <w:r>
              <w:t>other_telephones_used, other_phone_used_last_5_years</w:t>
            </w:r>
          </w:p>
        </w:tc>
        <w:tc>
          <w:tcPr>
            <w:tcW w:type="dxa" w:w="1234"/>
          </w:tcPr>
          <w:p>
            <w:r/>
          </w:p>
        </w:tc>
      </w:tr>
      <w:tr>
        <w:tc>
          <w:tcPr>
            <w:tcW w:type="dxa" w:w="1234"/>
          </w:tcPr>
          <w:p>
            <w:r>
              <w:t>DS-260 4 — CONTACT INFORMATION / THÔNG TIN LIÊN LẠC</w:t>
            </w:r>
          </w:p>
        </w:tc>
        <w:tc>
          <w:tcPr>
            <w:tcW w:type="dxa" w:w="1234"/>
          </w:tcPr>
          <w:p>
            <w:r>
              <w:t>Other phones detail</w:t>
            </w:r>
          </w:p>
        </w:tc>
        <w:tc>
          <w:tcPr>
            <w:tcW w:type="dxa" w:w="1234"/>
          </w:tcPr>
          <w:p>
            <w:r>
              <w:t>other_phones_history</w:t>
            </w:r>
          </w:p>
        </w:tc>
        <w:tc>
          <w:tcPr>
            <w:tcW w:type="dxa" w:w="1234"/>
          </w:tcPr>
          <w:p>
            <w:r>
              <w:t>DS-260 khách khai (DS260)</w:t>
            </w:r>
          </w:p>
        </w:tc>
        <w:tc>
          <w:tcPr>
            <w:tcW w:type="dxa" w:w="1234"/>
          </w:tcPr>
          <w:p>
            <w:r>
              <w:t>other_phones_history</w:t>
            </w:r>
          </w:p>
        </w:tc>
        <w:tc>
          <w:tcPr>
            <w:tcW w:type="dxa" w:w="1234"/>
          </w:tcPr>
          <w:p>
            <w:r>
              <w:t>other_telephone_numbers, other_phones_detail</w:t>
            </w:r>
          </w:p>
        </w:tc>
        <w:tc>
          <w:tcPr>
            <w:tcW w:type="dxa" w:w="1234"/>
          </w:tcPr>
          <w:p>
            <w:r/>
          </w:p>
        </w:tc>
      </w:tr>
      <w:tr>
        <w:tc>
          <w:tcPr>
            <w:tcW w:type="dxa" w:w="1234"/>
          </w:tcPr>
          <w:p>
            <w:r>
              <w:t>DS-260 4 — CONTACT INFORMATION / THÔNG TIN LIÊN LẠC</w:t>
            </w:r>
          </w:p>
        </w:tc>
        <w:tc>
          <w:tcPr>
            <w:tcW w:type="dxa" w:w="1234"/>
          </w:tcPr>
          <w:p>
            <w:r>
              <w:t>Email Address</w:t>
            </w:r>
          </w:p>
        </w:tc>
        <w:tc>
          <w:tcPr>
            <w:tcW w:type="dxa" w:w="1234"/>
          </w:tcPr>
          <w:p>
            <w:r>
              <w:t>email</w:t>
            </w:r>
          </w:p>
        </w:tc>
        <w:tc>
          <w:tcPr>
            <w:tcW w:type="dxa" w:w="1234"/>
          </w:tcPr>
          <w:p>
            <w:r>
              <w:t>DS-260 khách khai (DS260)</w:t>
            </w:r>
          </w:p>
        </w:tc>
        <w:tc>
          <w:tcPr>
            <w:tcW w:type="dxa" w:w="1234"/>
          </w:tcPr>
          <w:p>
            <w:r>
              <w:t>email_address</w:t>
            </w:r>
          </w:p>
        </w:tc>
        <w:tc>
          <w:tcPr>
            <w:tcW w:type="dxa" w:w="1234"/>
          </w:tcPr>
          <w:p>
            <w:r>
              <w:t>email, primary_email</w:t>
            </w:r>
          </w:p>
        </w:tc>
        <w:tc>
          <w:tcPr>
            <w:tcW w:type="dxa" w:w="1234"/>
          </w:tcPr>
          <w:p>
            <w:r/>
          </w:p>
        </w:tc>
      </w:tr>
      <w:tr>
        <w:tc>
          <w:tcPr>
            <w:tcW w:type="dxa" w:w="1234"/>
          </w:tcPr>
          <w:p>
            <w:r>
              <w:t>DS-260 4 — CONTACT INFORMATION / THÔNG TIN LIÊN LẠC</w:t>
            </w:r>
          </w:p>
        </w:tc>
        <w:tc>
          <w:tcPr>
            <w:tcW w:type="dxa" w:w="1234"/>
          </w:tcPr>
          <w:p>
            <w:r>
              <w:t>Other emails in last 5 years?</w:t>
            </w:r>
          </w:p>
        </w:tc>
        <w:tc>
          <w:tcPr>
            <w:tcW w:type="dxa" w:w="1234"/>
          </w:tcPr>
          <w:p>
            <w:r>
              <w:t>other_emails_used</w:t>
            </w:r>
          </w:p>
        </w:tc>
        <w:tc>
          <w:tcPr>
            <w:tcW w:type="dxa" w:w="1234"/>
          </w:tcPr>
          <w:p>
            <w:r>
              <w:t>DS-260 khách khai (DS260)</w:t>
            </w:r>
          </w:p>
        </w:tc>
        <w:tc>
          <w:tcPr>
            <w:tcW w:type="dxa" w:w="1234"/>
          </w:tcPr>
          <w:p>
            <w:r>
              <w:t>other_emails_used</w:t>
            </w:r>
          </w:p>
        </w:tc>
        <w:tc>
          <w:tcPr>
            <w:tcW w:type="dxa" w:w="1234"/>
          </w:tcPr>
          <w:p>
            <w:r>
              <w:t>other_email_used, other_email_used_last_5_years</w:t>
            </w:r>
          </w:p>
        </w:tc>
        <w:tc>
          <w:tcPr>
            <w:tcW w:type="dxa" w:w="1234"/>
          </w:tcPr>
          <w:p>
            <w:r/>
          </w:p>
        </w:tc>
      </w:tr>
      <w:tr>
        <w:tc>
          <w:tcPr>
            <w:tcW w:type="dxa" w:w="1234"/>
          </w:tcPr>
          <w:p>
            <w:r>
              <w:t>DS-260 4 — CONTACT INFORMATION / THÔNG TIN LIÊN LẠC</w:t>
            </w:r>
          </w:p>
        </w:tc>
        <w:tc>
          <w:tcPr>
            <w:tcW w:type="dxa" w:w="1234"/>
          </w:tcPr>
          <w:p>
            <w:r>
              <w:t>Other emails detail</w:t>
            </w:r>
          </w:p>
        </w:tc>
        <w:tc>
          <w:tcPr>
            <w:tcW w:type="dxa" w:w="1234"/>
          </w:tcPr>
          <w:p>
            <w:r>
              <w:t>other_emails_history</w:t>
            </w:r>
          </w:p>
        </w:tc>
        <w:tc>
          <w:tcPr>
            <w:tcW w:type="dxa" w:w="1234"/>
          </w:tcPr>
          <w:p>
            <w:r>
              <w:t>DS-260 khách khai (DS260)</w:t>
            </w:r>
          </w:p>
        </w:tc>
        <w:tc>
          <w:tcPr>
            <w:tcW w:type="dxa" w:w="1234"/>
          </w:tcPr>
          <w:p>
            <w:r>
              <w:t>other_emails_history</w:t>
            </w:r>
          </w:p>
        </w:tc>
        <w:tc>
          <w:tcPr>
            <w:tcW w:type="dxa" w:w="1234"/>
          </w:tcPr>
          <w:p>
            <w:r>
              <w:t>other_email_addresses, other_emails_detail</w:t>
            </w:r>
          </w:p>
        </w:tc>
        <w:tc>
          <w:tcPr>
            <w:tcW w:type="dxa" w:w="1234"/>
          </w:tcPr>
          <w:p>
            <w:r/>
          </w:p>
        </w:tc>
      </w:tr>
      <w:tr>
        <w:tc>
          <w:tcPr>
            <w:tcW w:type="dxa" w:w="1234"/>
          </w:tcPr>
          <w:p>
            <w:r>
              <w:t>DS-260 5 — SOCIAL MEDIA / MẠNG XÃ HỘI</w:t>
            </w:r>
          </w:p>
        </w:tc>
        <w:tc>
          <w:tcPr>
            <w:tcW w:type="dxa" w:w="1234"/>
          </w:tcPr>
          <w:p>
            <w:r>
              <w:t>Social Media Platform</w:t>
            </w:r>
          </w:p>
        </w:tc>
        <w:tc>
          <w:tcPr>
            <w:tcW w:type="dxa" w:w="1234"/>
          </w:tcPr>
          <w:p>
            <w:r>
              <w:t>social_media_platform</w:t>
            </w:r>
          </w:p>
        </w:tc>
        <w:tc>
          <w:tcPr>
            <w:tcW w:type="dxa" w:w="1234"/>
          </w:tcPr>
          <w:p>
            <w:r>
              <w:t>DS-260 khách khai (DS260)</w:t>
            </w:r>
          </w:p>
        </w:tc>
        <w:tc>
          <w:tcPr>
            <w:tcW w:type="dxa" w:w="1234"/>
          </w:tcPr>
          <w:p>
            <w:r>
              <w:t>social_media_platform</w:t>
            </w:r>
          </w:p>
        </w:tc>
        <w:tc>
          <w:tcPr>
            <w:tcW w:type="dxa" w:w="1234"/>
          </w:tcPr>
          <w:p>
            <w:r>
              <w:t>social_platform, social_media_provider, platform_provider</w:t>
            </w:r>
          </w:p>
        </w:tc>
        <w:tc>
          <w:tcPr>
            <w:tcW w:type="dxa" w:w="1234"/>
          </w:tcPr>
          <w:p>
            <w:r/>
          </w:p>
        </w:tc>
      </w:tr>
      <w:tr>
        <w:tc>
          <w:tcPr>
            <w:tcW w:type="dxa" w:w="1234"/>
          </w:tcPr>
          <w:p>
            <w:r>
              <w:t>DS-260 5 — SOCIAL MEDIA / MẠNG XÃ HỘI</w:t>
            </w:r>
          </w:p>
        </w:tc>
        <w:tc>
          <w:tcPr>
            <w:tcW w:type="dxa" w:w="1234"/>
          </w:tcPr>
          <w:p>
            <w:r>
              <w:t>Social Media Identifier</w:t>
            </w:r>
          </w:p>
        </w:tc>
        <w:tc>
          <w:tcPr>
            <w:tcW w:type="dxa" w:w="1234"/>
          </w:tcPr>
          <w:p>
            <w:r>
              <w:t>social_media_identifier</w:t>
            </w:r>
          </w:p>
        </w:tc>
        <w:tc>
          <w:tcPr>
            <w:tcW w:type="dxa" w:w="1234"/>
          </w:tcPr>
          <w:p>
            <w:r>
              <w:t>DS-260 khách khai (DS260)</w:t>
            </w:r>
          </w:p>
        </w:tc>
        <w:tc>
          <w:tcPr>
            <w:tcW w:type="dxa" w:w="1234"/>
          </w:tcPr>
          <w:p>
            <w:r>
              <w:t>social_media_identifier</w:t>
            </w:r>
          </w:p>
        </w:tc>
        <w:tc>
          <w:tcPr>
            <w:tcW w:type="dxa" w:w="1234"/>
          </w:tcPr>
          <w:p>
            <w:r>
              <w:t>social_identifier, profile_url, social_media_url, facebook_url</w:t>
            </w:r>
          </w:p>
        </w:tc>
        <w:tc>
          <w:tcPr>
            <w:tcW w:type="dxa" w:w="1234"/>
          </w:tcPr>
          <w:p>
            <w:r/>
          </w:p>
        </w:tc>
      </w:tr>
      <w:tr>
        <w:tc>
          <w:tcPr>
            <w:tcW w:type="dxa" w:w="1234"/>
          </w:tcPr>
          <w:p>
            <w:r>
              <w:t>DS-260 5 — SOCIAL MEDIA / MẠNG XÃ HỘI</w:t>
            </w:r>
          </w:p>
        </w:tc>
        <w:tc>
          <w:tcPr>
            <w:tcW w:type="dxa" w:w="1234"/>
          </w:tcPr>
          <w:p>
            <w:r>
              <w:t>Other social media in last 5 years?</w:t>
            </w:r>
          </w:p>
        </w:tc>
        <w:tc>
          <w:tcPr>
            <w:tcW w:type="dxa" w:w="1234"/>
          </w:tcPr>
          <w:p>
            <w:r>
              <w:t>other_social_media_used</w:t>
            </w:r>
          </w:p>
        </w:tc>
        <w:tc>
          <w:tcPr>
            <w:tcW w:type="dxa" w:w="1234"/>
          </w:tcPr>
          <w:p>
            <w:r>
              <w:t>DS-260 khách khai (DS260)</w:t>
            </w:r>
          </w:p>
        </w:tc>
        <w:tc>
          <w:tcPr>
            <w:tcW w:type="dxa" w:w="1234"/>
          </w:tcPr>
          <w:p>
            <w:r>
              <w:t>other_social_media_used</w:t>
            </w:r>
          </w:p>
        </w:tc>
        <w:tc>
          <w:tcPr>
            <w:tcW w:type="dxa" w:w="1234"/>
          </w:tcPr>
          <w:p>
            <w:r>
              <w:t>other_social_used, other_social_media_5_years</w:t>
            </w:r>
          </w:p>
        </w:tc>
        <w:tc>
          <w:tcPr>
            <w:tcW w:type="dxa" w:w="1234"/>
          </w:tcPr>
          <w:p>
            <w:r/>
          </w:p>
        </w:tc>
      </w:tr>
      <w:tr>
        <w:tc>
          <w:tcPr>
            <w:tcW w:type="dxa" w:w="1234"/>
          </w:tcPr>
          <w:p>
            <w:r>
              <w:t>DS-260 5 — SOCIAL MEDIA / MẠNG XÃ HỘI</w:t>
            </w:r>
          </w:p>
        </w:tc>
        <w:tc>
          <w:tcPr>
            <w:tcW w:type="dxa" w:w="1234"/>
          </w:tcPr>
          <w:p>
            <w:r>
              <w:t>Other social media detail</w:t>
            </w:r>
          </w:p>
        </w:tc>
        <w:tc>
          <w:tcPr>
            <w:tcW w:type="dxa" w:w="1234"/>
          </w:tcPr>
          <w:p>
            <w:r>
              <w:t>other_social_history</w:t>
            </w:r>
          </w:p>
        </w:tc>
        <w:tc>
          <w:tcPr>
            <w:tcW w:type="dxa" w:w="1234"/>
          </w:tcPr>
          <w:p>
            <w:r>
              <w:t>DS-260 khách khai (DS260)</w:t>
            </w:r>
          </w:p>
        </w:tc>
        <w:tc>
          <w:tcPr>
            <w:tcW w:type="dxa" w:w="1234"/>
          </w:tcPr>
          <w:p>
            <w:r>
              <w:t>other_social_history</w:t>
            </w:r>
          </w:p>
        </w:tc>
        <w:tc>
          <w:tcPr>
            <w:tcW w:type="dxa" w:w="1234"/>
          </w:tcPr>
          <w:p>
            <w:r>
              <w:t>other_social_media_history, other_social_media_detail</w:t>
            </w:r>
          </w:p>
        </w:tc>
        <w:tc>
          <w:tcPr>
            <w:tcW w:type="dxa" w:w="1234"/>
          </w:tcPr>
          <w:p>
            <w:r/>
          </w:p>
        </w:tc>
      </w:tr>
      <w:tr>
        <w:tc>
          <w:tcPr>
            <w:tcW w:type="dxa" w:w="1234"/>
          </w:tcPr>
          <w:p>
            <w:r>
              <w:t>Lý lịch tư pháp</w:t>
            </w:r>
          </w:p>
        </w:tc>
        <w:tc>
          <w:tcPr>
            <w:tcW w:type="dxa" w:w="1234"/>
          </w:tcPr>
          <w:p>
            <w:r>
              <w:t>Full Name</w:t>
            </w:r>
          </w:p>
        </w:tc>
        <w:tc>
          <w:tcPr>
            <w:tcW w:type="dxa" w:w="1234"/>
          </w:tcPr>
          <w:p>
            <w:r>
              <w:t>judicial_full_name</w:t>
            </w:r>
          </w:p>
        </w:tc>
        <w:tc>
          <w:tcPr>
            <w:tcW w:type="dxa" w:w="1234"/>
          </w:tcPr>
          <w:p>
            <w:r>
              <w:t>Lý lịch tư pháp (JUDICIAL CERTIFICATE)</w:t>
            </w:r>
          </w:p>
        </w:tc>
        <w:tc>
          <w:tcPr>
            <w:tcW w:type="dxa" w:w="1234"/>
          </w:tcPr>
          <w:p>
            <w:r>
              <w:t>full_name</w:t>
            </w:r>
          </w:p>
        </w:tc>
        <w:tc>
          <w:tcPr>
            <w:tcW w:type="dxa" w:w="1234"/>
          </w:tcPr>
          <w:p>
            <w:r/>
          </w:p>
        </w:tc>
        <w:tc>
          <w:tcPr>
            <w:tcW w:type="dxa" w:w="1234"/>
          </w:tcPr>
          <w:p>
            <w:r/>
          </w:p>
        </w:tc>
      </w:tr>
      <w:tr>
        <w:tc>
          <w:tcPr>
            <w:tcW w:type="dxa" w:w="1234"/>
          </w:tcPr>
          <w:p>
            <w:r>
              <w:t>Lý lịch tư pháp</w:t>
            </w:r>
          </w:p>
        </w:tc>
        <w:tc>
          <w:tcPr>
            <w:tcW w:type="dxa" w:w="1234"/>
          </w:tcPr>
          <w:p>
            <w:r>
              <w:t>Date of Birth</w:t>
            </w:r>
          </w:p>
        </w:tc>
        <w:tc>
          <w:tcPr>
            <w:tcW w:type="dxa" w:w="1234"/>
          </w:tcPr>
          <w:p>
            <w:r>
              <w:t>judicial_date_of_birth</w:t>
            </w:r>
          </w:p>
        </w:tc>
        <w:tc>
          <w:tcPr>
            <w:tcW w:type="dxa" w:w="1234"/>
          </w:tcPr>
          <w:p>
            <w:r>
              <w:t>Lý lịch tư pháp (JUDICIAL CERTIFICATE)</w:t>
            </w:r>
          </w:p>
        </w:tc>
        <w:tc>
          <w:tcPr>
            <w:tcW w:type="dxa" w:w="1234"/>
          </w:tcPr>
          <w:p>
            <w:r>
              <w:t>date_of_birth</w:t>
            </w:r>
          </w:p>
        </w:tc>
        <w:tc>
          <w:tcPr>
            <w:tcW w:type="dxa" w:w="1234"/>
          </w:tcPr>
          <w:p>
            <w:r/>
          </w:p>
        </w:tc>
        <w:tc>
          <w:tcPr>
            <w:tcW w:type="dxa" w:w="1234"/>
          </w:tcPr>
          <w:p>
            <w:r/>
          </w:p>
        </w:tc>
      </w:tr>
      <w:tr>
        <w:tc>
          <w:tcPr>
            <w:tcW w:type="dxa" w:w="1234"/>
          </w:tcPr>
          <w:p>
            <w:r>
              <w:t>Lý lịch tư pháp</w:t>
            </w:r>
          </w:p>
        </w:tc>
        <w:tc>
          <w:tcPr>
            <w:tcW w:type="dxa" w:w="1234"/>
          </w:tcPr>
          <w:p>
            <w:r>
              <w:t>Nationality</w:t>
            </w:r>
          </w:p>
        </w:tc>
        <w:tc>
          <w:tcPr>
            <w:tcW w:type="dxa" w:w="1234"/>
          </w:tcPr>
          <w:p>
            <w:r>
              <w:t>judicial_nationality</w:t>
            </w:r>
          </w:p>
        </w:tc>
        <w:tc>
          <w:tcPr>
            <w:tcW w:type="dxa" w:w="1234"/>
          </w:tcPr>
          <w:p>
            <w:r>
              <w:t>Lý lịch tư pháp (JUDICIAL CERTIFICATE)</w:t>
            </w:r>
          </w:p>
        </w:tc>
        <w:tc>
          <w:tcPr>
            <w:tcW w:type="dxa" w:w="1234"/>
          </w:tcPr>
          <w:p>
            <w:r>
              <w:t>nationality</w:t>
            </w:r>
          </w:p>
        </w:tc>
        <w:tc>
          <w:tcPr>
            <w:tcW w:type="dxa" w:w="1234"/>
          </w:tcPr>
          <w:p>
            <w:r/>
          </w:p>
        </w:tc>
        <w:tc>
          <w:tcPr>
            <w:tcW w:type="dxa" w:w="1234"/>
          </w:tcPr>
          <w:p>
            <w:r/>
          </w:p>
        </w:tc>
      </w:tr>
      <w:tr>
        <w:tc>
          <w:tcPr>
            <w:tcW w:type="dxa" w:w="1234"/>
          </w:tcPr>
          <w:p>
            <w:r>
              <w:t>Lý lịch tư pháp</w:t>
            </w:r>
          </w:p>
        </w:tc>
        <w:tc>
          <w:tcPr>
            <w:tcW w:type="dxa" w:w="1234"/>
          </w:tcPr>
          <w:p>
            <w:r>
              <w:t>Certificate Number</w:t>
            </w:r>
          </w:p>
        </w:tc>
        <w:tc>
          <w:tcPr>
            <w:tcW w:type="dxa" w:w="1234"/>
          </w:tcPr>
          <w:p>
            <w:r>
              <w:t>judicial_certificate_number</w:t>
            </w:r>
          </w:p>
        </w:tc>
        <w:tc>
          <w:tcPr>
            <w:tcW w:type="dxa" w:w="1234"/>
          </w:tcPr>
          <w:p>
            <w:r>
              <w:t>Lý lịch tư pháp (JUDICIAL CERTIFICATE)</w:t>
            </w:r>
          </w:p>
        </w:tc>
        <w:tc>
          <w:tcPr>
            <w:tcW w:type="dxa" w:w="1234"/>
          </w:tcPr>
          <w:p>
            <w:r>
              <w:t>document_number</w:t>
            </w:r>
          </w:p>
        </w:tc>
        <w:tc>
          <w:tcPr>
            <w:tcW w:type="dxa" w:w="1234"/>
          </w:tcPr>
          <w:p>
            <w:r>
              <w:t>certificate_number</w:t>
            </w:r>
          </w:p>
        </w:tc>
        <w:tc>
          <w:tcPr>
            <w:tcW w:type="dxa" w:w="1234"/>
          </w:tcPr>
          <w:p>
            <w:r/>
          </w:p>
        </w:tc>
      </w:tr>
      <w:tr>
        <w:tc>
          <w:tcPr>
            <w:tcW w:type="dxa" w:w="1234"/>
          </w:tcPr>
          <w:p>
            <w:r>
              <w:t>Lý lịch tư pháp</w:t>
            </w:r>
          </w:p>
        </w:tc>
        <w:tc>
          <w:tcPr>
            <w:tcW w:type="dxa" w:w="1234"/>
          </w:tcPr>
          <w:p>
            <w:r>
              <w:t>Issue Date</w:t>
            </w:r>
          </w:p>
        </w:tc>
        <w:tc>
          <w:tcPr>
            <w:tcW w:type="dxa" w:w="1234"/>
          </w:tcPr>
          <w:p>
            <w:r>
              <w:t>judicial_issue_date</w:t>
            </w:r>
          </w:p>
        </w:tc>
        <w:tc>
          <w:tcPr>
            <w:tcW w:type="dxa" w:w="1234"/>
          </w:tcPr>
          <w:p>
            <w:r>
              <w:t>Lý lịch tư pháp (JUDICIAL CERTIFICATE)</w:t>
            </w:r>
          </w:p>
        </w:tc>
        <w:tc>
          <w:tcPr>
            <w:tcW w:type="dxa" w:w="1234"/>
          </w:tcPr>
          <w:p>
            <w:r>
              <w:t>issue_date</w:t>
            </w:r>
          </w:p>
        </w:tc>
        <w:tc>
          <w:tcPr>
            <w:tcW w:type="dxa" w:w="1234"/>
          </w:tcPr>
          <w:p>
            <w:r/>
          </w:p>
        </w:tc>
        <w:tc>
          <w:tcPr>
            <w:tcW w:type="dxa" w:w="1234"/>
          </w:tcPr>
          <w:p>
            <w:r/>
          </w:p>
        </w:tc>
      </w:tr>
      <w:tr>
        <w:tc>
          <w:tcPr>
            <w:tcW w:type="dxa" w:w="1234"/>
          </w:tcPr>
          <w:p>
            <w:r>
              <w:t>Ly hôn</w:t>
            </w:r>
          </w:p>
        </w:tc>
        <w:tc>
          <w:tcPr>
            <w:tcW w:type="dxa" w:w="1234"/>
          </w:tcPr>
          <w:p>
            <w:r>
              <w:t>Husband Full Name</w:t>
            </w:r>
          </w:p>
        </w:tc>
        <w:tc>
          <w:tcPr>
            <w:tcW w:type="dxa" w:w="1234"/>
          </w:tcPr>
          <w:p>
            <w:r>
              <w:t>divorce_husband_name</w:t>
            </w:r>
          </w:p>
        </w:tc>
        <w:tc>
          <w:tcPr>
            <w:tcW w:type="dxa" w:w="1234"/>
          </w:tcPr>
          <w:p>
            <w:r>
              <w:t>Quyết định ly hôn (DIVORCE DECREE)</w:t>
            </w:r>
          </w:p>
        </w:tc>
        <w:tc>
          <w:tcPr>
            <w:tcW w:type="dxa" w:w="1234"/>
          </w:tcPr>
          <w:p>
            <w:r>
              <w:t>husband_full_name</w:t>
            </w:r>
          </w:p>
        </w:tc>
        <w:tc>
          <w:tcPr>
            <w:tcW w:type="dxa" w:w="1234"/>
          </w:tcPr>
          <w:p>
            <w:r/>
          </w:p>
        </w:tc>
        <w:tc>
          <w:tcPr>
            <w:tcW w:type="dxa" w:w="1234"/>
          </w:tcPr>
          <w:p>
            <w:r/>
          </w:p>
        </w:tc>
      </w:tr>
      <w:tr>
        <w:tc>
          <w:tcPr>
            <w:tcW w:type="dxa" w:w="1234"/>
          </w:tcPr>
          <w:p>
            <w:r>
              <w:t>Ly hôn</w:t>
            </w:r>
          </w:p>
        </w:tc>
        <w:tc>
          <w:tcPr>
            <w:tcW w:type="dxa" w:w="1234"/>
          </w:tcPr>
          <w:p>
            <w:r>
              <w:t>Wife Full Name</w:t>
            </w:r>
          </w:p>
        </w:tc>
        <w:tc>
          <w:tcPr>
            <w:tcW w:type="dxa" w:w="1234"/>
          </w:tcPr>
          <w:p>
            <w:r>
              <w:t>divorce_wife_name</w:t>
            </w:r>
          </w:p>
        </w:tc>
        <w:tc>
          <w:tcPr>
            <w:tcW w:type="dxa" w:w="1234"/>
          </w:tcPr>
          <w:p>
            <w:r>
              <w:t>Quyết định ly hôn (DIVORCE DECREE)</w:t>
            </w:r>
          </w:p>
        </w:tc>
        <w:tc>
          <w:tcPr>
            <w:tcW w:type="dxa" w:w="1234"/>
          </w:tcPr>
          <w:p>
            <w:r>
              <w:t>wife_full_name</w:t>
            </w:r>
          </w:p>
        </w:tc>
        <w:tc>
          <w:tcPr>
            <w:tcW w:type="dxa" w:w="1234"/>
          </w:tcPr>
          <w:p>
            <w:r/>
          </w:p>
        </w:tc>
        <w:tc>
          <w:tcPr>
            <w:tcW w:type="dxa" w:w="1234"/>
          </w:tcPr>
          <w:p>
            <w:r/>
          </w:p>
        </w:tc>
      </w:tr>
      <w:tr>
        <w:tc>
          <w:tcPr>
            <w:tcW w:type="dxa" w:w="1234"/>
          </w:tcPr>
          <w:p>
            <w:r>
              <w:t>Ly hôn</w:t>
            </w:r>
          </w:p>
        </w:tc>
        <w:tc>
          <w:tcPr>
            <w:tcW w:type="dxa" w:w="1234"/>
          </w:tcPr>
          <w:p>
            <w:r>
              <w:t>Marriage Date</w:t>
            </w:r>
          </w:p>
        </w:tc>
        <w:tc>
          <w:tcPr>
            <w:tcW w:type="dxa" w:w="1234"/>
          </w:tcPr>
          <w:p>
            <w:r>
              <w:t>divorce_marriage_date</w:t>
            </w:r>
          </w:p>
        </w:tc>
        <w:tc>
          <w:tcPr>
            <w:tcW w:type="dxa" w:w="1234"/>
          </w:tcPr>
          <w:p>
            <w:r>
              <w:t>Quyết định ly hôn (DIVORCE DECREE)</w:t>
            </w:r>
          </w:p>
        </w:tc>
        <w:tc>
          <w:tcPr>
            <w:tcW w:type="dxa" w:w="1234"/>
          </w:tcPr>
          <w:p>
            <w:r>
              <w:t>marriage_date</w:t>
            </w:r>
          </w:p>
        </w:tc>
        <w:tc>
          <w:tcPr>
            <w:tcW w:type="dxa" w:w="1234"/>
          </w:tcPr>
          <w:p>
            <w:r/>
          </w:p>
        </w:tc>
        <w:tc>
          <w:tcPr>
            <w:tcW w:type="dxa" w:w="1234"/>
          </w:tcPr>
          <w:p>
            <w:r/>
          </w:p>
        </w:tc>
      </w:tr>
      <w:tr>
        <w:tc>
          <w:tcPr>
            <w:tcW w:type="dxa" w:w="1234"/>
          </w:tcPr>
          <w:p>
            <w:r>
              <w:t>Ly hôn</w:t>
            </w:r>
          </w:p>
        </w:tc>
        <w:tc>
          <w:tcPr>
            <w:tcW w:type="dxa" w:w="1234"/>
          </w:tcPr>
          <w:p>
            <w:r>
              <w:t>Divorce Date</w:t>
            </w:r>
          </w:p>
        </w:tc>
        <w:tc>
          <w:tcPr>
            <w:tcW w:type="dxa" w:w="1234"/>
          </w:tcPr>
          <w:p>
            <w:r>
              <w:t>divorce_date</w:t>
            </w:r>
          </w:p>
        </w:tc>
        <w:tc>
          <w:tcPr>
            <w:tcW w:type="dxa" w:w="1234"/>
          </w:tcPr>
          <w:p>
            <w:r>
              <w:t>Quyết định ly hôn (DIVORCE DECREE)</w:t>
            </w:r>
          </w:p>
        </w:tc>
        <w:tc>
          <w:tcPr>
            <w:tcW w:type="dxa" w:w="1234"/>
          </w:tcPr>
          <w:p>
            <w:r>
              <w:t>divorce_date</w:t>
            </w:r>
          </w:p>
        </w:tc>
        <w:tc>
          <w:tcPr>
            <w:tcW w:type="dxa" w:w="1234"/>
          </w:tcPr>
          <w:p>
            <w:r/>
          </w:p>
        </w:tc>
        <w:tc>
          <w:tcPr>
            <w:tcW w:type="dxa" w:w="1234"/>
          </w:tcPr>
          <w:p>
            <w:r/>
          </w:p>
        </w:tc>
      </w:tr>
      <w:tr>
        <w:tc>
          <w:tcPr>
            <w:tcW w:type="dxa" w:w="1234"/>
          </w:tcPr>
          <w:p>
            <w:r>
              <w:t>Ly hôn</w:t>
            </w:r>
          </w:p>
        </w:tc>
        <w:tc>
          <w:tcPr>
            <w:tcW w:type="dxa" w:w="1234"/>
          </w:tcPr>
          <w:p>
            <w:r>
              <w:t>Document Number</w:t>
            </w:r>
          </w:p>
        </w:tc>
        <w:tc>
          <w:tcPr>
            <w:tcW w:type="dxa" w:w="1234"/>
          </w:tcPr>
          <w:p>
            <w:r>
              <w:t>divorce_document_number</w:t>
            </w:r>
          </w:p>
        </w:tc>
        <w:tc>
          <w:tcPr>
            <w:tcW w:type="dxa" w:w="1234"/>
          </w:tcPr>
          <w:p>
            <w:r>
              <w:t>Quyết định ly hôn (DIVORCE DECREE)</w:t>
            </w:r>
          </w:p>
        </w:tc>
        <w:tc>
          <w:tcPr>
            <w:tcW w:type="dxa" w:w="1234"/>
          </w:tcPr>
          <w:p>
            <w:r>
              <w:t>document_number</w:t>
            </w:r>
          </w:p>
        </w:tc>
        <w:tc>
          <w:tcPr>
            <w:tcW w:type="dxa" w:w="1234"/>
          </w:tcPr>
          <w:p>
            <w:r/>
          </w:p>
        </w:tc>
        <w:tc>
          <w:tcPr>
            <w:tcW w:type="dxa" w:w="1234"/>
          </w:tcPr>
          <w:p>
            <w:r/>
          </w:p>
        </w:tc>
      </w:tr>
      <w:tr>
        <w:tc>
          <w:tcPr>
            <w:tcW w:type="dxa" w:w="1234"/>
          </w:tcPr>
          <w:p>
            <w:r>
              <w:t>DS-260 — Previous Spouse / THÔNG TIN NGƯỜI PHỐI NGẪU CŨ (ĐÃ LY HÔN)</w:t>
            </w:r>
          </w:p>
        </w:tc>
        <w:tc>
          <w:tcPr>
            <w:tcW w:type="dxa" w:w="1234"/>
          </w:tcPr>
          <w:p>
            <w:r>
              <w:t>Do you have any Previous Spouses?</w:t>
            </w:r>
          </w:p>
        </w:tc>
        <w:tc>
          <w:tcPr>
            <w:tcW w:type="dxa" w:w="1234"/>
          </w:tcPr>
          <w:p>
            <w:r>
              <w:t>previous_spouses_used</w:t>
            </w:r>
          </w:p>
        </w:tc>
        <w:tc>
          <w:tcPr>
            <w:tcW w:type="dxa" w:w="1234"/>
          </w:tcPr>
          <w:p>
            <w:r>
              <w:t>Quyết định ly hôn (DIVORCE DECREE)</w:t>
            </w:r>
          </w:p>
        </w:tc>
        <w:tc>
          <w:tcPr>
            <w:tcW w:type="dxa" w:w="1234"/>
          </w:tcPr>
          <w:p>
            <w:r>
              <w:t>previous_spouses_used</w:t>
            </w:r>
          </w:p>
        </w:tc>
        <w:tc>
          <w:tcPr>
            <w:tcW w:type="dxa" w:w="1234"/>
          </w:tcPr>
          <w:p>
            <w:r/>
          </w:p>
        </w:tc>
        <w:tc>
          <w:tcPr>
            <w:tcW w:type="dxa" w:w="1234"/>
          </w:tcPr>
          <w:p>
            <w:r/>
          </w:p>
        </w:tc>
      </w:tr>
      <w:tr>
        <w:tc>
          <w:tcPr>
            <w:tcW w:type="dxa" w:w="1234"/>
          </w:tcPr>
          <w:p>
            <w:r>
              <w:t>DS-260 — Previous Spouse / THÔNG TIN NGƯỜI PHỐI NGẪU CŨ (ĐÃ LY HÔN)</w:t>
            </w:r>
          </w:p>
        </w:tc>
        <w:tc>
          <w:tcPr>
            <w:tcW w:type="dxa" w:w="1234"/>
          </w:tcPr>
          <w:p>
            <w:r>
              <w:t>Previous spouse's name</w:t>
            </w:r>
          </w:p>
        </w:tc>
        <w:tc>
          <w:tcPr>
            <w:tcW w:type="dxa" w:w="1234"/>
          </w:tcPr>
          <w:p>
            <w:r>
              <w:t>previous_spouse_full_name</w:t>
            </w:r>
          </w:p>
        </w:tc>
        <w:tc>
          <w:tcPr>
            <w:tcW w:type="dxa" w:w="1234"/>
          </w:tcPr>
          <w:p>
            <w:r>
              <w:t>Quyết định ly hôn (DIVORCE DECREE)</w:t>
            </w:r>
          </w:p>
        </w:tc>
        <w:tc>
          <w:tcPr>
            <w:tcW w:type="dxa" w:w="1234"/>
          </w:tcPr>
          <w:p>
            <w:r>
              <w:t>previous_spouse_full_name</w:t>
            </w:r>
          </w:p>
        </w:tc>
        <w:tc>
          <w:tcPr>
            <w:tcW w:type="dxa" w:w="1234"/>
          </w:tcPr>
          <w:p>
            <w:r>
              <w:t>spouse_name, plaintiff_name, defendant_name</w:t>
            </w:r>
          </w:p>
        </w:tc>
        <w:tc>
          <w:tcPr>
            <w:tcW w:type="dxa" w:w="1234"/>
          </w:tcPr>
          <w:p>
            <w:r/>
          </w:p>
        </w:tc>
      </w:tr>
      <w:tr>
        <w:tc>
          <w:tcPr>
            <w:tcW w:type="dxa" w:w="1234"/>
          </w:tcPr>
          <w:p>
            <w:r>
              <w:t>DS-260 — Previous Spouse / THÔNG TIN NGƯỜI PHỐI NGẪU CŨ (ĐÃ LY HÔN)</w:t>
            </w:r>
          </w:p>
        </w:tc>
        <w:tc>
          <w:tcPr>
            <w:tcW w:type="dxa" w:w="1234"/>
          </w:tcPr>
          <w:p>
            <w:r>
              <w:t>Previous Spouse Date of Birth</w:t>
            </w:r>
          </w:p>
        </w:tc>
        <w:tc>
          <w:tcPr>
            <w:tcW w:type="dxa" w:w="1234"/>
          </w:tcPr>
          <w:p>
            <w:r>
              <w:t>previous_spouse_date_of_birth</w:t>
            </w:r>
          </w:p>
        </w:tc>
        <w:tc>
          <w:tcPr>
            <w:tcW w:type="dxa" w:w="1234"/>
          </w:tcPr>
          <w:p>
            <w:r>
              <w:t>Quyết định ly hôn (DIVORCE DECREE)</w:t>
            </w:r>
          </w:p>
        </w:tc>
        <w:tc>
          <w:tcPr>
            <w:tcW w:type="dxa" w:w="1234"/>
          </w:tcPr>
          <w:p>
            <w:r>
              <w:t>previous_spouse_date_of_birth</w:t>
            </w:r>
          </w:p>
        </w:tc>
        <w:tc>
          <w:tcPr>
            <w:tcW w:type="dxa" w:w="1234"/>
          </w:tcPr>
          <w:p>
            <w:r>
              <w:t>wife_date_of_birth, husband_date_of_birth, spouse_date_of_birth, date_of_birth</w:t>
            </w:r>
          </w:p>
        </w:tc>
        <w:tc>
          <w:tcPr>
            <w:tcW w:type="dxa" w:w="1234"/>
          </w:tcPr>
          <w:p>
            <w:r/>
          </w:p>
        </w:tc>
      </w:tr>
      <w:tr>
        <w:tc>
          <w:tcPr>
            <w:tcW w:type="dxa" w:w="1234"/>
          </w:tcPr>
          <w:p>
            <w:r>
              <w:t>DS-260 — Previous Spouse / THÔNG TIN NGƯỜI PHỐI NGẪU CŨ (ĐÃ LY HÔN)</w:t>
            </w:r>
          </w:p>
        </w:tc>
        <w:tc>
          <w:tcPr>
            <w:tcW w:type="dxa" w:w="1234"/>
          </w:tcPr>
          <w:p>
            <w:r>
              <w:t>Date of Divorce</w:t>
            </w:r>
          </w:p>
        </w:tc>
        <w:tc>
          <w:tcPr>
            <w:tcW w:type="dxa" w:w="1234"/>
          </w:tcPr>
          <w:p>
            <w:r>
              <w:t>previous_divorce_date</w:t>
            </w:r>
          </w:p>
        </w:tc>
        <w:tc>
          <w:tcPr>
            <w:tcW w:type="dxa" w:w="1234"/>
          </w:tcPr>
          <w:p>
            <w:r>
              <w:t>Quyết định ly hôn (DIVORCE DECREE)</w:t>
            </w:r>
          </w:p>
        </w:tc>
        <w:tc>
          <w:tcPr>
            <w:tcW w:type="dxa" w:w="1234"/>
          </w:tcPr>
          <w:p>
            <w:r>
              <w:t>divorce_date</w:t>
            </w:r>
          </w:p>
        </w:tc>
        <w:tc>
          <w:tcPr>
            <w:tcW w:type="dxa" w:w="1234"/>
          </w:tcPr>
          <w:p>
            <w:r/>
          </w:p>
        </w:tc>
        <w:tc>
          <w:tcPr>
            <w:tcW w:type="dxa" w:w="1234"/>
          </w:tcPr>
          <w:p>
            <w:r/>
          </w:p>
        </w:tc>
      </w:tr>
      <w:tr>
        <w:tc>
          <w:tcPr>
            <w:tcW w:type="dxa" w:w="1234"/>
          </w:tcPr>
          <w:p>
            <w:r>
              <w:t>DS-260 — Previous Spouse / THÔNG TIN NGƯỜI PHỐI NGẪU CŨ (ĐÃ LY HÔN)</w:t>
            </w:r>
          </w:p>
        </w:tc>
        <w:tc>
          <w:tcPr>
            <w:tcW w:type="dxa" w:w="1234"/>
          </w:tcPr>
          <w:p>
            <w:r>
              <w:t>Date of previous marriage</w:t>
            </w:r>
          </w:p>
        </w:tc>
        <w:tc>
          <w:tcPr>
            <w:tcW w:type="dxa" w:w="1234"/>
          </w:tcPr>
          <w:p>
            <w:r>
              <w:t>previous_marriage_date</w:t>
            </w:r>
          </w:p>
        </w:tc>
        <w:tc>
          <w:tcPr>
            <w:tcW w:type="dxa" w:w="1234"/>
          </w:tcPr>
          <w:p>
            <w:r>
              <w:t>Quyết định ly hôn (DIVORCE DECREE)</w:t>
            </w:r>
          </w:p>
        </w:tc>
        <w:tc>
          <w:tcPr>
            <w:tcW w:type="dxa" w:w="1234"/>
          </w:tcPr>
          <w:p>
            <w:r>
              <w:t>marriage_date</w:t>
            </w:r>
          </w:p>
        </w:tc>
        <w:tc>
          <w:tcPr>
            <w:tcW w:type="dxa" w:w="1234"/>
          </w:tcPr>
          <w:p>
            <w:r>
              <w:t>date_of_marriage</w:t>
            </w:r>
          </w:p>
        </w:tc>
        <w:tc>
          <w:tcPr>
            <w:tcW w:type="dxa" w:w="1234"/>
          </w:tcPr>
          <w:p>
            <w:r/>
          </w:p>
        </w:tc>
      </w:tr>
      <w:tr>
        <w:tc>
          <w:tcPr>
            <w:tcW w:type="dxa" w:w="1234"/>
          </w:tcPr>
          <w:p>
            <w:r>
              <w:t>DS-260 — Previous Spouse / THÔNG TIN NGƯỜI PHỐI NGẪU CŨ (ĐÃ LY HÔN)</w:t>
            </w:r>
          </w:p>
        </w:tc>
        <w:tc>
          <w:tcPr>
            <w:tcW w:type="dxa" w:w="1234"/>
          </w:tcPr>
          <w:p>
            <w:r>
              <w:t>Husband Full Name (ly hôn)</w:t>
            </w:r>
          </w:p>
        </w:tc>
        <w:tc>
          <w:tcPr>
            <w:tcW w:type="dxa" w:w="1234"/>
          </w:tcPr>
          <w:p>
            <w:r>
              <w:t>divorce_husband_name</w:t>
            </w:r>
          </w:p>
        </w:tc>
        <w:tc>
          <w:tcPr>
            <w:tcW w:type="dxa" w:w="1234"/>
          </w:tcPr>
          <w:p>
            <w:r>
              <w:t>Quyết định ly hôn (DIVORCE DECREE)</w:t>
            </w:r>
          </w:p>
        </w:tc>
        <w:tc>
          <w:tcPr>
            <w:tcW w:type="dxa" w:w="1234"/>
          </w:tcPr>
          <w:p>
            <w:r>
              <w:t>husband_full_name</w:t>
            </w:r>
          </w:p>
        </w:tc>
        <w:tc>
          <w:tcPr>
            <w:tcW w:type="dxa" w:w="1234"/>
          </w:tcPr>
          <w:p>
            <w:r>
              <w:t>husband_name</w:t>
            </w:r>
          </w:p>
        </w:tc>
        <w:tc>
          <w:tcPr>
            <w:tcW w:type="dxa" w:w="1234"/>
          </w:tcPr>
          <w:p>
            <w:r/>
          </w:p>
        </w:tc>
      </w:tr>
      <w:tr>
        <w:tc>
          <w:tcPr>
            <w:tcW w:type="dxa" w:w="1234"/>
          </w:tcPr>
          <w:p>
            <w:r>
              <w:t>DS-260 — Previous Spouse / THÔNG TIN NGƯỜI PHỐI NGẪU CŨ (ĐÃ LY HÔN)</w:t>
            </w:r>
          </w:p>
        </w:tc>
        <w:tc>
          <w:tcPr>
            <w:tcW w:type="dxa" w:w="1234"/>
          </w:tcPr>
          <w:p>
            <w:r>
              <w:t>Wife Full Name (ly hôn)</w:t>
            </w:r>
          </w:p>
        </w:tc>
        <w:tc>
          <w:tcPr>
            <w:tcW w:type="dxa" w:w="1234"/>
          </w:tcPr>
          <w:p>
            <w:r>
              <w:t>divorce_wife_name</w:t>
            </w:r>
          </w:p>
        </w:tc>
        <w:tc>
          <w:tcPr>
            <w:tcW w:type="dxa" w:w="1234"/>
          </w:tcPr>
          <w:p>
            <w:r>
              <w:t>Quyết định ly hôn (DIVORCE DECREE)</w:t>
            </w:r>
          </w:p>
        </w:tc>
        <w:tc>
          <w:tcPr>
            <w:tcW w:type="dxa" w:w="1234"/>
          </w:tcPr>
          <w:p>
            <w:r>
              <w:t>wife_full_name</w:t>
            </w:r>
          </w:p>
        </w:tc>
        <w:tc>
          <w:tcPr>
            <w:tcW w:type="dxa" w:w="1234"/>
          </w:tcPr>
          <w:p>
            <w:r>
              <w:t>wife_name</w:t>
            </w:r>
          </w:p>
        </w:tc>
        <w:tc>
          <w:tcPr>
            <w:tcW w:type="dxa" w:w="1234"/>
          </w:tcPr>
          <w:p>
            <w:r/>
          </w:p>
        </w:tc>
      </w:tr>
      <w:tr>
        <w:tc>
          <w:tcPr>
            <w:tcW w:type="dxa" w:w="1234"/>
          </w:tcPr>
          <w:p>
            <w:r>
              <w:t>DS-260 — Previous Spouse / THÔNG TIN NGƯỜI PHỐI NGẪU CŨ (ĐÃ LY HÔN)</w:t>
            </w:r>
          </w:p>
        </w:tc>
        <w:tc>
          <w:tcPr>
            <w:tcW w:type="dxa" w:w="1234"/>
          </w:tcPr>
          <w:p>
            <w:r>
              <w:t>Divorce Document Number</w:t>
            </w:r>
          </w:p>
        </w:tc>
        <w:tc>
          <w:tcPr>
            <w:tcW w:type="dxa" w:w="1234"/>
          </w:tcPr>
          <w:p>
            <w:r>
              <w:t>divorce_document_number</w:t>
            </w:r>
          </w:p>
        </w:tc>
        <w:tc>
          <w:tcPr>
            <w:tcW w:type="dxa" w:w="1234"/>
          </w:tcPr>
          <w:p>
            <w:r>
              <w:t>Quyết định ly hôn (DIVORCE DECREE)</w:t>
            </w:r>
          </w:p>
        </w:tc>
        <w:tc>
          <w:tcPr>
            <w:tcW w:type="dxa" w:w="1234"/>
          </w:tcPr>
          <w:p>
            <w:r>
              <w:t>document_number</w:t>
            </w:r>
          </w:p>
        </w:tc>
        <w:tc>
          <w:tcPr>
            <w:tcW w:type="dxa" w:w="1234"/>
          </w:tcPr>
          <w:p>
            <w:r/>
          </w:p>
        </w:tc>
        <w:tc>
          <w:tcPr>
            <w:tcW w:type="dxa" w:w="1234"/>
          </w:tcPr>
          <w:p>
            <w:r/>
          </w:p>
        </w:tc>
      </w:tr>
      <w:tr>
        <w:tc>
          <w:tcPr>
            <w:tcW w:type="dxa" w:w="1234"/>
          </w:tcPr>
          <w:p>
            <w:r>
              <w:t>DS-260 — Spouse Information / THÔNG TIN CỦA NGƯỜI PHỐI NGẪU</w:t>
            </w:r>
          </w:p>
        </w:tc>
        <w:tc>
          <w:tcPr>
            <w:tcW w:type="dxa" w:w="1234"/>
          </w:tcPr>
          <w:p>
            <w:r>
              <w:t>Spouse's Surnames / HỌ của CHỒNG/VỢ</w:t>
            </w:r>
          </w:p>
        </w:tc>
        <w:tc>
          <w:tcPr>
            <w:tcW w:type="dxa" w:w="1234"/>
          </w:tcPr>
          <w:p>
            <w:r>
              <w:t>spouse_surname</w:t>
            </w:r>
          </w:p>
        </w:tc>
        <w:tc>
          <w:tcPr>
            <w:tcW w:type="dxa" w:w="1234"/>
          </w:tcPr>
          <w:p>
            <w:r>
              <w:t>Giấy kết hôn (MARRIAGE CERTIFICATE)</w:t>
            </w:r>
          </w:p>
        </w:tc>
        <w:tc>
          <w:tcPr>
            <w:tcW w:type="dxa" w:w="1234"/>
          </w:tcPr>
          <w:p>
            <w:r>
              <w:t>spouse_surname</w:t>
            </w:r>
          </w:p>
        </w:tc>
        <w:tc>
          <w:tcPr>
            <w:tcW w:type="dxa" w:w="1234"/>
          </w:tcPr>
          <w:p>
            <w:r>
              <w:t>wife_surname, husband_surname</w:t>
            </w:r>
          </w:p>
        </w:tc>
        <w:tc>
          <w:tcPr>
            <w:tcW w:type="dxa" w:w="1234"/>
          </w:tcPr>
          <w:p>
            <w:r/>
          </w:p>
        </w:tc>
      </w:tr>
      <w:tr>
        <w:tc>
          <w:tcPr>
            <w:tcW w:type="dxa" w:w="1234"/>
          </w:tcPr>
          <w:p>
            <w:r>
              <w:t>DS-260 — Spouse Information / THÔNG TIN CỦA NGƯỜI PHỐI NGẪU</w:t>
            </w:r>
          </w:p>
        </w:tc>
        <w:tc>
          <w:tcPr>
            <w:tcW w:type="dxa" w:w="1234"/>
          </w:tcPr>
          <w:p>
            <w:r>
              <w:t>Spouse's Given Names / TÊN của CHỒNG/VỢ</w:t>
            </w:r>
          </w:p>
        </w:tc>
        <w:tc>
          <w:tcPr>
            <w:tcW w:type="dxa" w:w="1234"/>
          </w:tcPr>
          <w:p>
            <w:r>
              <w:t>spouse_given_names</w:t>
            </w:r>
          </w:p>
        </w:tc>
        <w:tc>
          <w:tcPr>
            <w:tcW w:type="dxa" w:w="1234"/>
          </w:tcPr>
          <w:p>
            <w:r>
              <w:t>Giấy kết hôn (MARRIAGE CERTIFICATE)</w:t>
            </w:r>
          </w:p>
        </w:tc>
        <w:tc>
          <w:tcPr>
            <w:tcW w:type="dxa" w:w="1234"/>
          </w:tcPr>
          <w:p>
            <w:r>
              <w:t>spouse_given_names</w:t>
            </w:r>
          </w:p>
        </w:tc>
        <w:tc>
          <w:tcPr>
            <w:tcW w:type="dxa" w:w="1234"/>
          </w:tcPr>
          <w:p>
            <w:r>
              <w:t>wife_given_names, husband_given_names</w:t>
            </w:r>
          </w:p>
        </w:tc>
        <w:tc>
          <w:tcPr>
            <w:tcW w:type="dxa" w:w="1234"/>
          </w:tcPr>
          <w:p>
            <w:r/>
          </w:p>
        </w:tc>
      </w:tr>
      <w:tr>
        <w:tc>
          <w:tcPr>
            <w:tcW w:type="dxa" w:w="1234"/>
          </w:tcPr>
          <w:p>
            <w:r>
              <w:t>DS-260 — Spouse Information / THÔNG TIN CỦA NGƯỜI PHỐI NGẪU</w:t>
            </w:r>
          </w:p>
        </w:tc>
        <w:tc>
          <w:tcPr>
            <w:tcW w:type="dxa" w:w="1234"/>
          </w:tcPr>
          <w:p>
            <w:r>
              <w:t>Spouse Full Name / Họ tên phối ngẫu</w:t>
            </w:r>
          </w:p>
        </w:tc>
        <w:tc>
          <w:tcPr>
            <w:tcW w:type="dxa" w:w="1234"/>
          </w:tcPr>
          <w:p>
            <w:r>
              <w:t>spouse_full_name</w:t>
            </w:r>
          </w:p>
        </w:tc>
        <w:tc>
          <w:tcPr>
            <w:tcW w:type="dxa" w:w="1234"/>
          </w:tcPr>
          <w:p>
            <w:r>
              <w:t>Giấy kết hôn (MARRIAGE CERTIFICATE)</w:t>
            </w:r>
          </w:p>
        </w:tc>
        <w:tc>
          <w:tcPr>
            <w:tcW w:type="dxa" w:w="1234"/>
          </w:tcPr>
          <w:p>
            <w:r>
              <w:t>spouse_full_name</w:t>
            </w:r>
          </w:p>
        </w:tc>
        <w:tc>
          <w:tcPr>
            <w:tcW w:type="dxa" w:w="1234"/>
          </w:tcPr>
          <w:p>
            <w:r>
              <w:t>spouse_name, wife_full_name, husband_full_name</w:t>
            </w:r>
          </w:p>
        </w:tc>
        <w:tc>
          <w:tcPr>
            <w:tcW w:type="dxa" w:w="1234"/>
          </w:tcPr>
          <w:p>
            <w:r/>
          </w:p>
        </w:tc>
      </w:tr>
      <w:tr>
        <w:tc>
          <w:tcPr>
            <w:tcW w:type="dxa" w:w="1234"/>
          </w:tcPr>
          <w:p>
            <w:r>
              <w:t>DS-260 — Spouse Information / THÔNG TIN CỦA NGƯỜI PHỐI NGẪU</w:t>
            </w:r>
          </w:p>
        </w:tc>
        <w:tc>
          <w:tcPr>
            <w:tcW w:type="dxa" w:w="1234"/>
          </w:tcPr>
          <w:p>
            <w:r>
              <w:t>Date of Birth / Ngày tháng năm sinh</w:t>
            </w:r>
          </w:p>
        </w:tc>
        <w:tc>
          <w:tcPr>
            <w:tcW w:type="dxa" w:w="1234"/>
          </w:tcPr>
          <w:p>
            <w:r>
              <w:t>spouse_date_of_birth</w:t>
            </w:r>
          </w:p>
        </w:tc>
        <w:tc>
          <w:tcPr>
            <w:tcW w:type="dxa" w:w="1234"/>
          </w:tcPr>
          <w:p>
            <w:r>
              <w:t>Giấy kết hôn (MARRIAGE CERTIFICATE)</w:t>
            </w:r>
          </w:p>
        </w:tc>
        <w:tc>
          <w:tcPr>
            <w:tcW w:type="dxa" w:w="1234"/>
          </w:tcPr>
          <w:p>
            <w:r>
              <w:t>spouse_date_of_birth</w:t>
            </w:r>
          </w:p>
        </w:tc>
        <w:tc>
          <w:tcPr>
            <w:tcW w:type="dxa" w:w="1234"/>
          </w:tcPr>
          <w:p>
            <w:r>
              <w:t>wife_date_of_birth, husband_date_of_birth, spouse_dob</w:t>
            </w:r>
          </w:p>
        </w:tc>
        <w:tc>
          <w:tcPr>
            <w:tcW w:type="dxa" w:w="1234"/>
          </w:tcPr>
          <w:p>
            <w:r/>
          </w:p>
        </w:tc>
      </w:tr>
      <w:tr>
        <w:tc>
          <w:tcPr>
            <w:tcW w:type="dxa" w:w="1234"/>
          </w:tcPr>
          <w:p>
            <w:r>
              <w:t>DS-260 — Spouse Information / THÔNG TIN CỦA NGƯỜI PHỐI NGẪU</w:t>
            </w:r>
          </w:p>
        </w:tc>
        <w:tc>
          <w:tcPr>
            <w:tcW w:type="dxa" w:w="1234"/>
          </w:tcPr>
          <w:p>
            <w:r>
              <w:t>City of Birth / THÀNH PHỐ nơi sinh</w:t>
            </w:r>
          </w:p>
        </w:tc>
        <w:tc>
          <w:tcPr>
            <w:tcW w:type="dxa" w:w="1234"/>
          </w:tcPr>
          <w:p>
            <w:r>
              <w:t>spouse_birth_city</w:t>
            </w:r>
          </w:p>
        </w:tc>
        <w:tc>
          <w:tcPr>
            <w:tcW w:type="dxa" w:w="1234"/>
          </w:tcPr>
          <w:p>
            <w:r>
              <w:t>Giấy kết hôn (MARRIAGE CERTIFICATE)</w:t>
            </w:r>
          </w:p>
        </w:tc>
        <w:tc>
          <w:tcPr>
            <w:tcW w:type="dxa" w:w="1234"/>
          </w:tcPr>
          <w:p>
            <w:r>
              <w:t>birth_city</w:t>
            </w:r>
          </w:p>
        </w:tc>
        <w:tc>
          <w:tcPr>
            <w:tcW w:type="dxa" w:w="1234"/>
          </w:tcPr>
          <w:p>
            <w:r>
              <w:t>wife_birth_city, husband_birth_city, wife_place_of_birth, husband_place_of_birth</w:t>
            </w:r>
          </w:p>
        </w:tc>
        <w:tc>
          <w:tcPr>
            <w:tcW w:type="dxa" w:w="1234"/>
          </w:tcPr>
          <w:p>
            <w:r/>
          </w:p>
        </w:tc>
      </w:tr>
      <w:tr>
        <w:tc>
          <w:tcPr>
            <w:tcW w:type="dxa" w:w="1234"/>
          </w:tcPr>
          <w:p>
            <w:r>
              <w:t>DS-260 — Spouse Information / THÔNG TIN CỦA NGƯỜI PHỐI NGẪU</w:t>
            </w:r>
          </w:p>
        </w:tc>
        <w:tc>
          <w:tcPr>
            <w:tcW w:type="dxa" w:w="1234"/>
          </w:tcPr>
          <w:p>
            <w:r>
              <w:t>State/Province of Birth / TỈNH/BANG nơi sinh</w:t>
            </w:r>
          </w:p>
        </w:tc>
        <w:tc>
          <w:tcPr>
            <w:tcW w:type="dxa" w:w="1234"/>
          </w:tcPr>
          <w:p>
            <w:r>
              <w:t>spouse_birth_state</w:t>
            </w:r>
          </w:p>
        </w:tc>
        <w:tc>
          <w:tcPr>
            <w:tcW w:type="dxa" w:w="1234"/>
          </w:tcPr>
          <w:p>
            <w:r>
              <w:t>Giấy kết hôn (MARRIAGE CERTIFICATE)</w:t>
            </w:r>
          </w:p>
        </w:tc>
        <w:tc>
          <w:tcPr>
            <w:tcW w:type="dxa" w:w="1234"/>
          </w:tcPr>
          <w:p>
            <w:r>
              <w:t>birth_state</w:t>
            </w:r>
          </w:p>
        </w:tc>
        <w:tc>
          <w:tcPr>
            <w:tcW w:type="dxa" w:w="1234"/>
          </w:tcPr>
          <w:p>
            <w:r>
              <w:t>wife_birth_state, husband_birth_state, wife_place_of_birth, husband_place_of_birth</w:t>
            </w:r>
          </w:p>
        </w:tc>
        <w:tc>
          <w:tcPr>
            <w:tcW w:type="dxa" w:w="1234"/>
          </w:tcPr>
          <w:p>
            <w:r/>
          </w:p>
        </w:tc>
      </w:tr>
      <w:tr>
        <w:tc>
          <w:tcPr>
            <w:tcW w:type="dxa" w:w="1234"/>
          </w:tcPr>
          <w:p>
            <w:r>
              <w:t>DS-260 — Spouse Information / THÔNG TIN CỦA NGƯỜI PHỐI NGẪU</w:t>
            </w:r>
          </w:p>
        </w:tc>
        <w:tc>
          <w:tcPr>
            <w:tcW w:type="dxa" w:w="1234"/>
          </w:tcPr>
          <w:p>
            <w:r>
              <w:t>Country/Region of Birth / QUỐC GIA nơi sinh</w:t>
            </w:r>
          </w:p>
        </w:tc>
        <w:tc>
          <w:tcPr>
            <w:tcW w:type="dxa" w:w="1234"/>
          </w:tcPr>
          <w:p>
            <w:r>
              <w:t>spouse_birth_country</w:t>
            </w:r>
          </w:p>
        </w:tc>
        <w:tc>
          <w:tcPr>
            <w:tcW w:type="dxa" w:w="1234"/>
          </w:tcPr>
          <w:p>
            <w:r>
              <w:t>Giấy kết hôn (MARRIAGE CERTIFICATE)</w:t>
            </w:r>
          </w:p>
        </w:tc>
        <w:tc>
          <w:tcPr>
            <w:tcW w:type="dxa" w:w="1234"/>
          </w:tcPr>
          <w:p>
            <w:r>
              <w:t>birth_country</w:t>
            </w:r>
          </w:p>
        </w:tc>
        <w:tc>
          <w:tcPr>
            <w:tcW w:type="dxa" w:w="1234"/>
          </w:tcPr>
          <w:p>
            <w:r>
              <w:t>wife_birth_country, husband_birth_country, wife_place_of_birth, husband_place_of_birth</w:t>
            </w:r>
          </w:p>
        </w:tc>
        <w:tc>
          <w:tcPr>
            <w:tcW w:type="dxa" w:w="1234"/>
          </w:tcPr>
          <w:p>
            <w:r/>
          </w:p>
        </w:tc>
      </w:tr>
      <w:tr>
        <w:tc>
          <w:tcPr>
            <w:tcW w:type="dxa" w:w="1234"/>
          </w:tcPr>
          <w:p>
            <w:r>
              <w:t>DS-260 — Spouse Information / THÔNG TIN CỦA NGƯỜI PHỐI NGẪU</w:t>
            </w:r>
          </w:p>
        </w:tc>
        <w:tc>
          <w:tcPr>
            <w:tcW w:type="dxa" w:w="1234"/>
          </w:tcPr>
          <w:p>
            <w:r>
              <w:t>Current Address / ĐỊA CHỈ hiện tại</w:t>
            </w:r>
          </w:p>
        </w:tc>
        <w:tc>
          <w:tcPr>
            <w:tcW w:type="dxa" w:w="1234"/>
          </w:tcPr>
          <w:p>
            <w:r>
              <w:t>spouse_address</w:t>
            </w:r>
          </w:p>
        </w:tc>
        <w:tc>
          <w:tcPr>
            <w:tcW w:type="dxa" w:w="1234"/>
          </w:tcPr>
          <w:p>
            <w:r>
              <w:t>Giấy kết hôn (MARRIAGE CERTIFICATE)</w:t>
            </w:r>
          </w:p>
        </w:tc>
        <w:tc>
          <w:tcPr>
            <w:tcW w:type="dxa" w:w="1234"/>
          </w:tcPr>
          <w:p>
            <w:r>
              <w:t>spouse_address</w:t>
            </w:r>
          </w:p>
        </w:tc>
        <w:tc>
          <w:tcPr>
            <w:tcW w:type="dxa" w:w="1234"/>
          </w:tcPr>
          <w:p>
            <w:r>
              <w:t>wife_address, husband_address, spouse_residence</w:t>
            </w:r>
          </w:p>
        </w:tc>
        <w:tc>
          <w:tcPr>
            <w:tcW w:type="dxa" w:w="1234"/>
          </w:tcPr>
          <w:p>
            <w:r/>
          </w:p>
        </w:tc>
      </w:tr>
      <w:tr>
        <w:tc>
          <w:tcPr>
            <w:tcW w:type="dxa" w:w="1234"/>
          </w:tcPr>
          <w:p>
            <w:r>
              <w:t>DS-260 — Spouse Information / THÔNG TIN CỦA NGƯỜI PHỐI NGẪU</w:t>
            </w:r>
          </w:p>
        </w:tc>
        <w:tc>
          <w:tcPr>
            <w:tcW w:type="dxa" w:w="1234"/>
          </w:tcPr>
          <w:p>
            <w:r>
              <w:t>Occupation / NGHỀ NGHIỆP</w:t>
            </w:r>
          </w:p>
        </w:tc>
        <w:tc>
          <w:tcPr>
            <w:tcW w:type="dxa" w:w="1234"/>
          </w:tcPr>
          <w:p>
            <w:r>
              <w:t>spouse_occupation</w:t>
            </w:r>
          </w:p>
        </w:tc>
        <w:tc>
          <w:tcPr>
            <w:tcW w:type="dxa" w:w="1234"/>
          </w:tcPr>
          <w:p>
            <w:r>
              <w:t>Giấy kết hôn (MARRIAGE CERTIFICATE)</w:t>
            </w:r>
          </w:p>
        </w:tc>
        <w:tc>
          <w:tcPr>
            <w:tcW w:type="dxa" w:w="1234"/>
          </w:tcPr>
          <w:p>
            <w:r>
              <w:t>occupation</w:t>
            </w:r>
          </w:p>
        </w:tc>
        <w:tc>
          <w:tcPr>
            <w:tcW w:type="dxa" w:w="1234"/>
          </w:tcPr>
          <w:p>
            <w:r>
              <w:t>wife_occupation, husband_occupation, spouse_occupation</w:t>
            </w:r>
          </w:p>
        </w:tc>
        <w:tc>
          <w:tcPr>
            <w:tcW w:type="dxa" w:w="1234"/>
          </w:tcPr>
          <w:p>
            <w:r/>
          </w:p>
        </w:tc>
      </w:tr>
      <w:tr>
        <w:tc>
          <w:tcPr>
            <w:tcW w:type="dxa" w:w="1234"/>
          </w:tcPr>
          <w:p>
            <w:r>
              <w:t>DS-260 — Spouse Information / THÔNG TIN CỦA NGƯỜI PHỐI NGẪU</w:t>
            </w:r>
          </w:p>
        </w:tc>
        <w:tc>
          <w:tcPr>
            <w:tcW w:type="dxa" w:w="1234"/>
          </w:tcPr>
          <w:p>
            <w:r>
              <w:t>Specify other / NGÀNH NGHỀ ghi rõ</w:t>
            </w:r>
          </w:p>
        </w:tc>
        <w:tc>
          <w:tcPr>
            <w:tcW w:type="dxa" w:w="1234"/>
          </w:tcPr>
          <w:p>
            <w:r>
              <w:t>spouse_occupation_other</w:t>
            </w:r>
          </w:p>
        </w:tc>
        <w:tc>
          <w:tcPr>
            <w:tcW w:type="dxa" w:w="1234"/>
          </w:tcPr>
          <w:p>
            <w:r>
              <w:t>Giấy kết hôn (MARRIAGE CERTIFICATE)</w:t>
            </w:r>
          </w:p>
        </w:tc>
        <w:tc>
          <w:tcPr>
            <w:tcW w:type="dxa" w:w="1234"/>
          </w:tcPr>
          <w:p>
            <w:r>
              <w:t>occupation_other_specify</w:t>
            </w:r>
          </w:p>
        </w:tc>
        <w:tc>
          <w:tcPr>
            <w:tcW w:type="dxa" w:w="1234"/>
          </w:tcPr>
          <w:p>
            <w:r>
              <w:t>wife_occupation_other, husband_occupation_other</w:t>
            </w:r>
          </w:p>
        </w:tc>
        <w:tc>
          <w:tcPr>
            <w:tcW w:type="dxa" w:w="1234"/>
          </w:tcPr>
          <w:p>
            <w:r/>
          </w:p>
        </w:tc>
      </w:tr>
      <w:tr>
        <w:tc>
          <w:tcPr>
            <w:tcW w:type="dxa" w:w="1234"/>
          </w:tcPr>
          <w:p>
            <w:r>
              <w:t>DS-260 — Spouse Information / THÔNG TIN CỦA NGƯỜI PHỐI NGẪU</w:t>
            </w:r>
          </w:p>
        </w:tc>
        <w:tc>
          <w:tcPr>
            <w:tcW w:type="dxa" w:w="1234"/>
          </w:tcPr>
          <w:p>
            <w:r>
              <w:t>Date of Marriage / Ngày tháng năm KẾT HÔN</w:t>
            </w:r>
          </w:p>
        </w:tc>
        <w:tc>
          <w:tcPr>
            <w:tcW w:type="dxa" w:w="1234"/>
          </w:tcPr>
          <w:p>
            <w:r>
              <w:t>spouse_marriage_date</w:t>
            </w:r>
          </w:p>
        </w:tc>
        <w:tc>
          <w:tcPr>
            <w:tcW w:type="dxa" w:w="1234"/>
          </w:tcPr>
          <w:p>
            <w:r>
              <w:t>Giấy kết hôn (MARRIAGE CERTIFICATE)</w:t>
            </w:r>
          </w:p>
        </w:tc>
        <w:tc>
          <w:tcPr>
            <w:tcW w:type="dxa" w:w="1234"/>
          </w:tcPr>
          <w:p>
            <w:r>
              <w:t>marriage_date</w:t>
            </w:r>
          </w:p>
        </w:tc>
        <w:tc>
          <w:tcPr>
            <w:tcW w:type="dxa" w:w="1234"/>
          </w:tcPr>
          <w:p>
            <w:r>
              <w:t>date_of_marriage</w:t>
            </w:r>
          </w:p>
        </w:tc>
        <w:tc>
          <w:tcPr>
            <w:tcW w:type="dxa" w:w="1234"/>
          </w:tcPr>
          <w:p>
            <w:r/>
          </w:p>
        </w:tc>
      </w:tr>
      <w:tr>
        <w:tc>
          <w:tcPr>
            <w:tcW w:type="dxa" w:w="1234"/>
          </w:tcPr>
          <w:p>
            <w:r>
              <w:t>DS-260 — Spouse Information / THÔNG TIN CỦA NGƯỜI PHỐI NGẪU</w:t>
            </w:r>
          </w:p>
        </w:tc>
        <w:tc>
          <w:tcPr>
            <w:tcW w:type="dxa" w:w="1234"/>
          </w:tcPr>
          <w:p>
            <w:r>
              <w:t>Marriage City / tại THÀNH PHỐ nào</w:t>
            </w:r>
          </w:p>
        </w:tc>
        <w:tc>
          <w:tcPr>
            <w:tcW w:type="dxa" w:w="1234"/>
          </w:tcPr>
          <w:p>
            <w:r>
              <w:t>spouse_marriage_city</w:t>
            </w:r>
          </w:p>
        </w:tc>
        <w:tc>
          <w:tcPr>
            <w:tcW w:type="dxa" w:w="1234"/>
          </w:tcPr>
          <w:p>
            <w:r>
              <w:t>Giấy kết hôn (MARRIAGE CERTIFICATE)</w:t>
            </w:r>
          </w:p>
        </w:tc>
        <w:tc>
          <w:tcPr>
            <w:tcW w:type="dxa" w:w="1234"/>
          </w:tcPr>
          <w:p>
            <w:r>
              <w:t>marriage_place</w:t>
            </w:r>
          </w:p>
        </w:tc>
        <w:tc>
          <w:tcPr>
            <w:tcW w:type="dxa" w:w="1234"/>
          </w:tcPr>
          <w:p>
            <w:r>
              <w:t>marriage_city</w:t>
            </w:r>
          </w:p>
        </w:tc>
        <w:tc>
          <w:tcPr>
            <w:tcW w:type="dxa" w:w="1234"/>
          </w:tcPr>
          <w:p>
            <w:r>
              <w:t>derive=city_from_place</w:t>
            </w:r>
          </w:p>
        </w:tc>
      </w:tr>
      <w:tr>
        <w:tc>
          <w:tcPr>
            <w:tcW w:type="dxa" w:w="1234"/>
          </w:tcPr>
          <w:p>
            <w:r>
              <w:t>DS-260 — Spouse Information / THÔNG TIN CỦA NGƯỜI PHỐI NGẪU</w:t>
            </w:r>
          </w:p>
        </w:tc>
        <w:tc>
          <w:tcPr>
            <w:tcW w:type="dxa" w:w="1234"/>
          </w:tcPr>
          <w:p>
            <w:r>
              <w:t>Marriage State/Province / tại TỈNH/BANG nào</w:t>
            </w:r>
          </w:p>
        </w:tc>
        <w:tc>
          <w:tcPr>
            <w:tcW w:type="dxa" w:w="1234"/>
          </w:tcPr>
          <w:p>
            <w:r>
              <w:t>spouse_marriage_state</w:t>
            </w:r>
          </w:p>
        </w:tc>
        <w:tc>
          <w:tcPr>
            <w:tcW w:type="dxa" w:w="1234"/>
          </w:tcPr>
          <w:p>
            <w:r>
              <w:t>Giấy kết hôn (MARRIAGE CERTIFICATE)</w:t>
            </w:r>
          </w:p>
        </w:tc>
        <w:tc>
          <w:tcPr>
            <w:tcW w:type="dxa" w:w="1234"/>
          </w:tcPr>
          <w:p>
            <w:r>
              <w:t>marriage_state</w:t>
            </w:r>
          </w:p>
        </w:tc>
        <w:tc>
          <w:tcPr>
            <w:tcW w:type="dxa" w:w="1234"/>
          </w:tcPr>
          <w:p>
            <w:r>
              <w:t>marriage_province</w:t>
            </w:r>
          </w:p>
        </w:tc>
        <w:tc>
          <w:tcPr>
            <w:tcW w:type="dxa" w:w="1234"/>
          </w:tcPr>
          <w:p>
            <w:r/>
          </w:p>
        </w:tc>
      </w:tr>
      <w:tr>
        <w:tc>
          <w:tcPr>
            <w:tcW w:type="dxa" w:w="1234"/>
          </w:tcPr>
          <w:p>
            <w:r>
              <w:t>DS-260 — Spouse Information / THÔNG TIN CỦA NGƯỜI PHỐI NGẪU</w:t>
            </w:r>
          </w:p>
        </w:tc>
        <w:tc>
          <w:tcPr>
            <w:tcW w:type="dxa" w:w="1234"/>
          </w:tcPr>
          <w:p>
            <w:r>
              <w:t>Marriage Country/Region / tại QUỐC GIA nào</w:t>
            </w:r>
          </w:p>
        </w:tc>
        <w:tc>
          <w:tcPr>
            <w:tcW w:type="dxa" w:w="1234"/>
          </w:tcPr>
          <w:p>
            <w:r>
              <w:t>spouse_marriage_country</w:t>
            </w:r>
          </w:p>
        </w:tc>
        <w:tc>
          <w:tcPr>
            <w:tcW w:type="dxa" w:w="1234"/>
          </w:tcPr>
          <w:p>
            <w:r>
              <w:t>Giấy kết hôn (MARRIAGE CERTIFICATE)</w:t>
            </w:r>
          </w:p>
        </w:tc>
        <w:tc>
          <w:tcPr>
            <w:tcW w:type="dxa" w:w="1234"/>
          </w:tcPr>
          <w:p>
            <w:r>
              <w:t>marriage_country</w:t>
            </w:r>
          </w:p>
        </w:tc>
        <w:tc>
          <w:tcPr>
            <w:tcW w:type="dxa" w:w="1234"/>
          </w:tcPr>
          <w:p>
            <w:r/>
          </w:p>
        </w:tc>
        <w:tc>
          <w:tcPr>
            <w:tcW w:type="dxa" w:w="1234"/>
          </w:tcPr>
          <w:p>
            <w:r/>
          </w:p>
        </w:tc>
      </w:tr>
      <w:tr>
        <w:tc>
          <w:tcPr>
            <w:tcW w:type="dxa" w:w="1234"/>
          </w:tcPr>
          <w:p>
            <w:r>
              <w:t>DS-260 — Spouse Information / THÔNG TIN CỦA NGƯỜI PHỐI NGẪU</w:t>
            </w:r>
          </w:p>
        </w:tc>
        <w:tc>
          <w:tcPr>
            <w:tcW w:type="dxa" w:w="1234"/>
          </w:tcPr>
          <w:p>
            <w:r>
              <w:t>Is your spouse immigrating to the U.S with you? / NGƯỜI này có NHẬP CƯ sang MỸ cùng bạn?</w:t>
            </w:r>
          </w:p>
        </w:tc>
        <w:tc>
          <w:tcPr>
            <w:tcW w:type="dxa" w:w="1234"/>
          </w:tcPr>
          <w:p>
            <w:r>
              <w:t>spouse_immigrating</w:t>
            </w:r>
          </w:p>
        </w:tc>
        <w:tc>
          <w:tcPr>
            <w:tcW w:type="dxa" w:w="1234"/>
          </w:tcPr>
          <w:p>
            <w:r>
              <w:t>DS-260 khách khai (DS260)</w:t>
            </w:r>
          </w:p>
        </w:tc>
        <w:tc>
          <w:tcPr>
            <w:tcW w:type="dxa" w:w="1234"/>
          </w:tcPr>
          <w:p>
            <w:r>
              <w:t>spouse_immigrating</w:t>
            </w:r>
          </w:p>
        </w:tc>
        <w:tc>
          <w:tcPr>
            <w:tcW w:type="dxa" w:w="1234"/>
          </w:tcPr>
          <w:p>
            <w:r>
              <w:t>family.spouse_immigrating_with_you</w:t>
            </w:r>
          </w:p>
        </w:tc>
        <w:tc>
          <w:tcPr>
            <w:tcW w:type="dxa" w:w="1234"/>
          </w:tcPr>
          <w:p>
            <w:r/>
          </w:p>
        </w:tc>
      </w:tr>
      <w:tr>
        <w:tc>
          <w:tcPr>
            <w:tcW w:type="dxa" w:w="1234"/>
          </w:tcPr>
          <w:p>
            <w:r>
              <w:t>DS-260 — Spouse Information / THÔNG TIN CỦA NGƯỜI PHỐI NGẪU</w:t>
            </w:r>
          </w:p>
        </w:tc>
        <w:tc>
          <w:tcPr>
            <w:tcW w:type="dxa" w:w="1234"/>
          </w:tcPr>
          <w:p>
            <w:r>
              <w:t>Husband Full Name (giấy kết hôn)</w:t>
            </w:r>
          </w:p>
        </w:tc>
        <w:tc>
          <w:tcPr>
            <w:tcW w:type="dxa" w:w="1234"/>
          </w:tcPr>
          <w:p>
            <w:r>
              <w:t>marriage_husband_name</w:t>
            </w:r>
          </w:p>
        </w:tc>
        <w:tc>
          <w:tcPr>
            <w:tcW w:type="dxa" w:w="1234"/>
          </w:tcPr>
          <w:p>
            <w:r>
              <w:t>Giấy kết hôn (MARRIAGE CERTIFICATE)</w:t>
            </w:r>
          </w:p>
        </w:tc>
        <w:tc>
          <w:tcPr>
            <w:tcW w:type="dxa" w:w="1234"/>
          </w:tcPr>
          <w:p>
            <w:r>
              <w:t>husband_full_name</w:t>
            </w:r>
          </w:p>
        </w:tc>
        <w:tc>
          <w:tcPr>
            <w:tcW w:type="dxa" w:w="1234"/>
          </w:tcPr>
          <w:p>
            <w:r>
              <w:t>husband_name</w:t>
            </w:r>
          </w:p>
        </w:tc>
        <w:tc>
          <w:tcPr>
            <w:tcW w:type="dxa" w:w="1234"/>
          </w:tcPr>
          <w:p>
            <w:r/>
          </w:p>
        </w:tc>
      </w:tr>
      <w:tr>
        <w:tc>
          <w:tcPr>
            <w:tcW w:type="dxa" w:w="1234"/>
          </w:tcPr>
          <w:p>
            <w:r>
              <w:t>DS-260 — Spouse Information / THÔNG TIN CỦA NGƯỜI PHỐI NGẪU</w:t>
            </w:r>
          </w:p>
        </w:tc>
        <w:tc>
          <w:tcPr>
            <w:tcW w:type="dxa" w:w="1234"/>
          </w:tcPr>
          <w:p>
            <w:r>
              <w:t>Wife Full Name (giấy kết hôn)</w:t>
            </w:r>
          </w:p>
        </w:tc>
        <w:tc>
          <w:tcPr>
            <w:tcW w:type="dxa" w:w="1234"/>
          </w:tcPr>
          <w:p>
            <w:r>
              <w:t>marriage_wife_name</w:t>
            </w:r>
          </w:p>
        </w:tc>
        <w:tc>
          <w:tcPr>
            <w:tcW w:type="dxa" w:w="1234"/>
          </w:tcPr>
          <w:p>
            <w:r>
              <w:t>Giấy kết hôn (MARRIAGE CERTIFICATE)</w:t>
            </w:r>
          </w:p>
        </w:tc>
        <w:tc>
          <w:tcPr>
            <w:tcW w:type="dxa" w:w="1234"/>
          </w:tcPr>
          <w:p>
            <w:r>
              <w:t>wife_full_name</w:t>
            </w:r>
          </w:p>
        </w:tc>
        <w:tc>
          <w:tcPr>
            <w:tcW w:type="dxa" w:w="1234"/>
          </w:tcPr>
          <w:p>
            <w:r>
              <w:t>wife_name</w:t>
            </w:r>
          </w:p>
        </w:tc>
        <w:tc>
          <w:tcPr>
            <w:tcW w:type="dxa" w:w="1234"/>
          </w:tcPr>
          <w:p>
            <w:r/>
          </w:p>
        </w:tc>
      </w:tr>
      <w:tr>
        <w:tc>
          <w:tcPr>
            <w:tcW w:type="dxa" w:w="1234"/>
          </w:tcPr>
          <w:p>
            <w:r>
              <w:t>DS-260 — Spouse Information / THÔNG TIN CỦA NGƯỜI PHỐI NGẪU</w:t>
            </w:r>
          </w:p>
        </w:tc>
        <w:tc>
          <w:tcPr>
            <w:tcW w:type="dxa" w:w="1234"/>
          </w:tcPr>
          <w:p>
            <w:r>
              <w:t>Marriage Certificate Number</w:t>
            </w:r>
          </w:p>
        </w:tc>
        <w:tc>
          <w:tcPr>
            <w:tcW w:type="dxa" w:w="1234"/>
          </w:tcPr>
          <w:p>
            <w:r>
              <w:t>marriage_document_number</w:t>
            </w:r>
          </w:p>
        </w:tc>
        <w:tc>
          <w:tcPr>
            <w:tcW w:type="dxa" w:w="1234"/>
          </w:tcPr>
          <w:p>
            <w:r>
              <w:t>Giấy kết hôn (MARRIAGE CERTIFICATE)</w:t>
            </w:r>
          </w:p>
        </w:tc>
        <w:tc>
          <w:tcPr>
            <w:tcW w:type="dxa" w:w="1234"/>
          </w:tcPr>
          <w:p>
            <w:r>
              <w:t>document_number</w:t>
            </w:r>
          </w:p>
        </w:tc>
        <w:tc>
          <w:tcPr>
            <w:tcW w:type="dxa" w:w="1234"/>
          </w:tcPr>
          <w:p>
            <w:r>
              <w:t>registration_number, certificate_number</w:t>
            </w:r>
          </w:p>
        </w:tc>
        <w:tc>
          <w:tcPr>
            <w:tcW w:type="dxa" w:w="1234"/>
          </w:tcPr>
          <w:p>
            <w:r/>
          </w:p>
        </w:tc>
      </w:tr>
      <w:tr>
        <w:tc>
          <w:tcPr>
            <w:tcW w:type="dxa" w:w="1234"/>
          </w:tcPr>
          <w:p>
            <w:r>
              <w:t>Giấy báo tử</w:t>
            </w:r>
          </w:p>
        </w:tc>
        <w:tc>
          <w:tcPr>
            <w:tcW w:type="dxa" w:w="1234"/>
          </w:tcPr>
          <w:p>
            <w:r>
              <w:t>Deceased Full Name</w:t>
            </w:r>
          </w:p>
        </w:tc>
        <w:tc>
          <w:tcPr>
            <w:tcW w:type="dxa" w:w="1234"/>
          </w:tcPr>
          <w:p>
            <w:r>
              <w:t>death_deceased_name</w:t>
            </w:r>
          </w:p>
        </w:tc>
        <w:tc>
          <w:tcPr>
            <w:tcW w:type="dxa" w:w="1234"/>
          </w:tcPr>
          <w:p>
            <w:r>
              <w:t>Giấy báo tử</w:t>
            </w:r>
          </w:p>
        </w:tc>
        <w:tc>
          <w:tcPr>
            <w:tcW w:type="dxa" w:w="1234"/>
          </w:tcPr>
          <w:p>
            <w:r>
              <w:t>deceased_full_name</w:t>
            </w:r>
          </w:p>
        </w:tc>
        <w:tc>
          <w:tcPr>
            <w:tcW w:type="dxa" w:w="1234"/>
          </w:tcPr>
          <w:p>
            <w:r/>
          </w:p>
        </w:tc>
        <w:tc>
          <w:tcPr>
            <w:tcW w:type="dxa" w:w="1234"/>
          </w:tcPr>
          <w:p>
            <w:r/>
          </w:p>
        </w:tc>
      </w:tr>
      <w:tr>
        <w:tc>
          <w:tcPr>
            <w:tcW w:type="dxa" w:w="1234"/>
          </w:tcPr>
          <w:p>
            <w:r>
              <w:t>Giấy báo tử</w:t>
            </w:r>
          </w:p>
        </w:tc>
        <w:tc>
          <w:tcPr>
            <w:tcW w:type="dxa" w:w="1234"/>
          </w:tcPr>
          <w:p>
            <w:r>
              <w:t>Date of Death</w:t>
            </w:r>
          </w:p>
        </w:tc>
        <w:tc>
          <w:tcPr>
            <w:tcW w:type="dxa" w:w="1234"/>
          </w:tcPr>
          <w:p>
            <w:r>
              <w:t>death_date</w:t>
            </w:r>
          </w:p>
        </w:tc>
        <w:tc>
          <w:tcPr>
            <w:tcW w:type="dxa" w:w="1234"/>
          </w:tcPr>
          <w:p>
            <w:r>
              <w:t>Giấy báo tử</w:t>
            </w:r>
          </w:p>
        </w:tc>
        <w:tc>
          <w:tcPr>
            <w:tcW w:type="dxa" w:w="1234"/>
          </w:tcPr>
          <w:p>
            <w:r>
              <w:t>date_of_death</w:t>
            </w:r>
          </w:p>
        </w:tc>
        <w:tc>
          <w:tcPr>
            <w:tcW w:type="dxa" w:w="1234"/>
          </w:tcPr>
          <w:p>
            <w:r/>
          </w:p>
        </w:tc>
        <w:tc>
          <w:tcPr>
            <w:tcW w:type="dxa" w:w="1234"/>
          </w:tcPr>
          <w:p>
            <w:r/>
          </w:p>
        </w:tc>
      </w:tr>
      <w:tr>
        <w:tc>
          <w:tcPr>
            <w:tcW w:type="dxa" w:w="1234"/>
          </w:tcPr>
          <w:p>
            <w:r>
              <w:t>Giấy báo tử</w:t>
            </w:r>
          </w:p>
        </w:tc>
        <w:tc>
          <w:tcPr>
            <w:tcW w:type="dxa" w:w="1234"/>
          </w:tcPr>
          <w:p>
            <w:r>
              <w:t>Place of Death</w:t>
            </w:r>
          </w:p>
        </w:tc>
        <w:tc>
          <w:tcPr>
            <w:tcW w:type="dxa" w:w="1234"/>
          </w:tcPr>
          <w:p>
            <w:r>
              <w:t>death_place</w:t>
            </w:r>
          </w:p>
        </w:tc>
        <w:tc>
          <w:tcPr>
            <w:tcW w:type="dxa" w:w="1234"/>
          </w:tcPr>
          <w:p>
            <w:r>
              <w:t>Giấy báo tử</w:t>
            </w:r>
          </w:p>
        </w:tc>
        <w:tc>
          <w:tcPr>
            <w:tcW w:type="dxa" w:w="1234"/>
          </w:tcPr>
          <w:p>
            <w:r>
              <w:t>place_of_death</w:t>
            </w:r>
          </w:p>
        </w:tc>
        <w:tc>
          <w:tcPr>
            <w:tcW w:type="dxa" w:w="1234"/>
          </w:tcPr>
          <w:p>
            <w:r/>
          </w:p>
        </w:tc>
        <w:tc>
          <w:tcPr>
            <w:tcW w:type="dxa" w:w="1234"/>
          </w:tcPr>
          <w:p>
            <w:r/>
          </w:p>
        </w:tc>
      </w:tr>
      <w:tr>
        <w:tc>
          <w:tcPr>
            <w:tcW w:type="dxa" w:w="1234"/>
          </w:tcPr>
          <w:p>
            <w:r>
              <w:t>Giấy báo tử</w:t>
            </w:r>
          </w:p>
        </w:tc>
        <w:tc>
          <w:tcPr>
            <w:tcW w:type="dxa" w:w="1234"/>
          </w:tcPr>
          <w:p>
            <w:r>
              <w:t>Relationship to Applicant</w:t>
            </w:r>
          </w:p>
        </w:tc>
        <w:tc>
          <w:tcPr>
            <w:tcW w:type="dxa" w:w="1234"/>
          </w:tcPr>
          <w:p>
            <w:r>
              <w:t>death_relationship</w:t>
            </w:r>
          </w:p>
        </w:tc>
        <w:tc>
          <w:tcPr>
            <w:tcW w:type="dxa" w:w="1234"/>
          </w:tcPr>
          <w:p>
            <w:r>
              <w:t>Giấy báo tử</w:t>
            </w:r>
          </w:p>
        </w:tc>
        <w:tc>
          <w:tcPr>
            <w:tcW w:type="dxa" w:w="1234"/>
          </w:tcPr>
          <w:p>
            <w:r>
              <w:t>relationship_to_applicant</w:t>
            </w:r>
          </w:p>
        </w:tc>
        <w:tc>
          <w:tcPr>
            <w:tcW w:type="dxa" w:w="1234"/>
          </w:tcPr>
          <w:p>
            <w:r/>
          </w:p>
        </w:tc>
        <w:tc>
          <w:tcPr>
            <w:tcW w:type="dxa" w:w="1234"/>
          </w:tcPr>
          <w:p>
            <w:r/>
          </w:p>
        </w:tc>
      </w:tr>
      <w:tr>
        <w:tc>
          <w:tcPr>
            <w:tcW w:type="dxa" w:w="1234"/>
          </w:tcPr>
          <w:p>
            <w:r>
              <w:t>Giấy báo tử</w:t>
            </w:r>
          </w:p>
        </w:tc>
        <w:tc>
          <w:tcPr>
            <w:tcW w:type="dxa" w:w="1234"/>
          </w:tcPr>
          <w:p>
            <w:r>
              <w:t>Document Number</w:t>
            </w:r>
          </w:p>
        </w:tc>
        <w:tc>
          <w:tcPr>
            <w:tcW w:type="dxa" w:w="1234"/>
          </w:tcPr>
          <w:p>
            <w:r>
              <w:t>death_document_number</w:t>
            </w:r>
          </w:p>
        </w:tc>
        <w:tc>
          <w:tcPr>
            <w:tcW w:type="dxa" w:w="1234"/>
          </w:tcPr>
          <w:p>
            <w:r>
              <w:t>Giấy báo tử</w:t>
            </w:r>
          </w:p>
        </w:tc>
        <w:tc>
          <w:tcPr>
            <w:tcW w:type="dxa" w:w="1234"/>
          </w:tcPr>
          <w:p>
            <w:r>
              <w:t>document_number</w:t>
            </w:r>
          </w:p>
        </w:tc>
        <w:tc>
          <w:tcPr>
            <w:tcW w:type="dxa" w:w="1234"/>
          </w:tcPr>
          <w:p>
            <w:r/>
          </w:p>
        </w:tc>
        <w:tc>
          <w:tcPr>
            <w:tcW w:type="dxa" w:w="1234"/>
          </w:tcPr>
          <w:p>
            <w:r/>
          </w:p>
        </w:tc>
      </w:tr>
      <w:tr>
        <w:tc>
          <w:tcPr>
            <w:tcW w:type="dxa" w:w="1234"/>
          </w:tcPr>
          <w:p>
            <w:r>
              <w:t>DS-260 5 — THÔNG TIN CỦA CON CÁI</w:t>
            </w:r>
          </w:p>
        </w:tc>
        <w:tc>
          <w:tcPr>
            <w:tcW w:type="dxa" w:w="1234"/>
          </w:tcPr>
          <w:p>
            <w:r>
              <w:t>Do you have any children?</w:t>
            </w:r>
          </w:p>
        </w:tc>
        <w:tc>
          <w:tcPr>
            <w:tcW w:type="dxa" w:w="1234"/>
          </w:tcPr>
          <w:p>
            <w:r>
              <w:t>children_used</w:t>
            </w:r>
          </w:p>
        </w:tc>
        <w:tc>
          <w:tcPr>
            <w:tcW w:type="dxa" w:w="1234"/>
          </w:tcPr>
          <w:p>
            <w:r>
              <w:t>Giấy khai sinh con (BIRTH CERTIFICATE CHILD)</w:t>
            </w:r>
          </w:p>
        </w:tc>
        <w:tc>
          <w:tcPr>
            <w:tcW w:type="dxa" w:w="1234"/>
          </w:tcPr>
          <w:p>
            <w:r>
              <w:t>children_used</w:t>
            </w:r>
          </w:p>
        </w:tc>
        <w:tc>
          <w:tcPr>
            <w:tcW w:type="dxa" w:w="1234"/>
          </w:tcPr>
          <w:p>
            <w:r/>
          </w:p>
        </w:tc>
        <w:tc>
          <w:tcPr>
            <w:tcW w:type="dxa" w:w="1234"/>
          </w:tcPr>
          <w:p>
            <w:r/>
          </w:p>
        </w:tc>
      </w:tr>
      <w:tr>
        <w:tc>
          <w:tcPr>
            <w:tcW w:type="dxa" w:w="1234"/>
          </w:tcPr>
          <w:p>
            <w:r>
              <w:t>DS-260 5 — THÔNG TIN CỦA CON CÁI</w:t>
            </w:r>
          </w:p>
        </w:tc>
        <w:tc>
          <w:tcPr>
            <w:tcW w:type="dxa" w:w="1234"/>
          </w:tcPr>
          <w:p>
            <w:r>
              <w:t>Number of Children</w:t>
            </w:r>
          </w:p>
        </w:tc>
        <w:tc>
          <w:tcPr>
            <w:tcW w:type="dxa" w:w="1234"/>
          </w:tcPr>
          <w:p>
            <w:r>
              <w:t>children_count</w:t>
            </w:r>
          </w:p>
        </w:tc>
        <w:tc>
          <w:tcPr>
            <w:tcW w:type="dxa" w:w="1234"/>
          </w:tcPr>
          <w:p>
            <w:r>
              <w:t>Giấy khai sinh con (BIRTH CERTIFICATE CHILD)</w:t>
            </w:r>
          </w:p>
        </w:tc>
        <w:tc>
          <w:tcPr>
            <w:tcW w:type="dxa" w:w="1234"/>
          </w:tcPr>
          <w:p>
            <w:r>
              <w:t>children_count</w:t>
            </w:r>
          </w:p>
        </w:tc>
        <w:tc>
          <w:tcPr>
            <w:tcW w:type="dxa" w:w="1234"/>
          </w:tcPr>
          <w:p>
            <w:r/>
          </w:p>
        </w:tc>
        <w:tc>
          <w:tcPr>
            <w:tcW w:type="dxa" w:w="1234"/>
          </w:tcPr>
          <w:p>
            <w:r/>
          </w:p>
        </w:tc>
      </w:tr>
      <w:tr>
        <w:tc>
          <w:tcPr>
            <w:tcW w:type="dxa" w:w="1234"/>
          </w:tcPr>
          <w:p>
            <w:r>
              <w:t>DS-260 5 — THÔNG TIN CỦA CON CÁI</w:t>
            </w:r>
          </w:p>
        </w:tc>
        <w:tc>
          <w:tcPr>
            <w:tcW w:type="dxa" w:w="1234"/>
          </w:tcPr>
          <w:p>
            <w:r>
              <w:t>Child (1) Full Name</w:t>
            </w:r>
          </w:p>
        </w:tc>
        <w:tc>
          <w:tcPr>
            <w:tcW w:type="dxa" w:w="1234"/>
          </w:tcPr>
          <w:p>
            <w:r>
              <w:t>child_1_full_name</w:t>
            </w:r>
          </w:p>
        </w:tc>
        <w:tc>
          <w:tcPr>
            <w:tcW w:type="dxa" w:w="1234"/>
          </w:tcPr>
          <w:p>
            <w:r>
              <w:t>Giấy khai sinh con (BIRTH CERTIFICATE CHILD)</w:t>
            </w:r>
          </w:p>
        </w:tc>
        <w:tc>
          <w:tcPr>
            <w:tcW w:type="dxa" w:w="1234"/>
          </w:tcPr>
          <w:p>
            <w:r>
              <w:t>child_full_name</w:t>
            </w:r>
          </w:p>
        </w:tc>
        <w:tc>
          <w:tcPr>
            <w:tcW w:type="dxa" w:w="1234"/>
          </w:tcPr>
          <w:p>
            <w:r/>
          </w:p>
        </w:tc>
        <w:tc>
          <w:tcPr>
            <w:tcW w:type="dxa" w:w="1234"/>
          </w:tcPr>
          <w:p>
            <w:r/>
          </w:p>
        </w:tc>
      </w:tr>
      <w:tr>
        <w:tc>
          <w:tcPr>
            <w:tcW w:type="dxa" w:w="1234"/>
          </w:tcPr>
          <w:p>
            <w:r>
              <w:t>DS-260 5 — THÔNG TIN CỦA CON CÁI</w:t>
            </w:r>
          </w:p>
        </w:tc>
        <w:tc>
          <w:tcPr>
            <w:tcW w:type="dxa" w:w="1234"/>
          </w:tcPr>
          <w:p>
            <w:r>
              <w:t>Child (1) Date of Birth</w:t>
            </w:r>
          </w:p>
        </w:tc>
        <w:tc>
          <w:tcPr>
            <w:tcW w:type="dxa" w:w="1234"/>
          </w:tcPr>
          <w:p>
            <w:r>
              <w:t>child_1_date_of_birth</w:t>
            </w:r>
          </w:p>
        </w:tc>
        <w:tc>
          <w:tcPr>
            <w:tcW w:type="dxa" w:w="1234"/>
          </w:tcPr>
          <w:p>
            <w:r>
              <w:t>Giấy khai sinh con (BIRTH CERTIFICATE CHILD)</w:t>
            </w:r>
          </w:p>
        </w:tc>
        <w:tc>
          <w:tcPr>
            <w:tcW w:type="dxa" w:w="1234"/>
          </w:tcPr>
          <w:p>
            <w:r>
              <w:t>child_date_of_birth</w:t>
            </w:r>
          </w:p>
        </w:tc>
        <w:tc>
          <w:tcPr>
            <w:tcW w:type="dxa" w:w="1234"/>
          </w:tcPr>
          <w:p>
            <w:r>
              <w:t>date_of_birth, dob</w:t>
            </w:r>
          </w:p>
        </w:tc>
        <w:tc>
          <w:tcPr>
            <w:tcW w:type="dxa" w:w="1234"/>
          </w:tcPr>
          <w:p>
            <w:r/>
          </w:p>
        </w:tc>
      </w:tr>
      <w:tr>
        <w:tc>
          <w:tcPr>
            <w:tcW w:type="dxa" w:w="1234"/>
          </w:tcPr>
          <w:p>
            <w:r>
              <w:t>DS-260 5 — THÔNG TIN CỦA CON CÁI</w:t>
            </w:r>
          </w:p>
        </w:tc>
        <w:tc>
          <w:tcPr>
            <w:tcW w:type="dxa" w:w="1234"/>
          </w:tcPr>
          <w:p>
            <w:r>
              <w:t>Child (1) City of Birth</w:t>
            </w:r>
          </w:p>
        </w:tc>
        <w:tc>
          <w:tcPr>
            <w:tcW w:type="dxa" w:w="1234"/>
          </w:tcPr>
          <w:p>
            <w:r>
              <w:t>child_1_birth_city</w:t>
            </w:r>
          </w:p>
        </w:tc>
        <w:tc>
          <w:tcPr>
            <w:tcW w:type="dxa" w:w="1234"/>
          </w:tcPr>
          <w:p>
            <w:r>
              <w:t>Giấy khai sinh con (BIRTH CERTIFICATE CHILD)</w:t>
            </w:r>
          </w:p>
        </w:tc>
        <w:tc>
          <w:tcPr>
            <w:tcW w:type="dxa" w:w="1234"/>
          </w:tcPr>
          <w:p>
            <w:r>
              <w:t>child_birth_city</w:t>
            </w:r>
          </w:p>
        </w:tc>
        <w:tc>
          <w:tcPr>
            <w:tcW w:type="dxa" w:w="1234"/>
          </w:tcPr>
          <w:p>
            <w:r>
              <w:t>birth_city</w:t>
            </w:r>
          </w:p>
        </w:tc>
        <w:tc>
          <w:tcPr>
            <w:tcW w:type="dxa" w:w="1234"/>
          </w:tcPr>
          <w:p>
            <w:r/>
          </w:p>
        </w:tc>
      </w:tr>
      <w:tr>
        <w:tc>
          <w:tcPr>
            <w:tcW w:type="dxa" w:w="1234"/>
          </w:tcPr>
          <w:p>
            <w:r>
              <w:t>DS-260 5 — THÔNG TIN CỦA CON CÁI</w:t>
            </w:r>
          </w:p>
        </w:tc>
        <w:tc>
          <w:tcPr>
            <w:tcW w:type="dxa" w:w="1234"/>
          </w:tcPr>
          <w:p>
            <w:r>
              <w:t>Child (1) State of Birth</w:t>
            </w:r>
          </w:p>
        </w:tc>
        <w:tc>
          <w:tcPr>
            <w:tcW w:type="dxa" w:w="1234"/>
          </w:tcPr>
          <w:p>
            <w:r>
              <w:t>child_1_birth_state</w:t>
            </w:r>
          </w:p>
        </w:tc>
        <w:tc>
          <w:tcPr>
            <w:tcW w:type="dxa" w:w="1234"/>
          </w:tcPr>
          <w:p>
            <w:r>
              <w:t>Giấy khai sinh con (BIRTH CERTIFICATE CHILD)</w:t>
            </w:r>
          </w:p>
        </w:tc>
        <w:tc>
          <w:tcPr>
            <w:tcW w:type="dxa" w:w="1234"/>
          </w:tcPr>
          <w:p>
            <w:r>
              <w:t>child_birth_state</w:t>
            </w:r>
          </w:p>
        </w:tc>
        <w:tc>
          <w:tcPr>
            <w:tcW w:type="dxa" w:w="1234"/>
          </w:tcPr>
          <w:p>
            <w:r>
              <w:t>birth_state</w:t>
            </w:r>
          </w:p>
        </w:tc>
        <w:tc>
          <w:tcPr>
            <w:tcW w:type="dxa" w:w="1234"/>
          </w:tcPr>
          <w:p>
            <w:r/>
          </w:p>
        </w:tc>
      </w:tr>
      <w:tr>
        <w:tc>
          <w:tcPr>
            <w:tcW w:type="dxa" w:w="1234"/>
          </w:tcPr>
          <w:p>
            <w:r>
              <w:t>DS-260 5 — THÔNG TIN CỦA CON CÁI</w:t>
            </w:r>
          </w:p>
        </w:tc>
        <w:tc>
          <w:tcPr>
            <w:tcW w:type="dxa" w:w="1234"/>
          </w:tcPr>
          <w:p>
            <w:r>
              <w:t>Child (1) Country of Birth</w:t>
            </w:r>
          </w:p>
        </w:tc>
        <w:tc>
          <w:tcPr>
            <w:tcW w:type="dxa" w:w="1234"/>
          </w:tcPr>
          <w:p>
            <w:r>
              <w:t>child_1_birth_country</w:t>
            </w:r>
          </w:p>
        </w:tc>
        <w:tc>
          <w:tcPr>
            <w:tcW w:type="dxa" w:w="1234"/>
          </w:tcPr>
          <w:p>
            <w:r>
              <w:t>Giấy khai sinh con (BIRTH CERTIFICATE CHILD)</w:t>
            </w:r>
          </w:p>
        </w:tc>
        <w:tc>
          <w:tcPr>
            <w:tcW w:type="dxa" w:w="1234"/>
          </w:tcPr>
          <w:p>
            <w:r>
              <w:t>child_birth_country</w:t>
            </w:r>
          </w:p>
        </w:tc>
        <w:tc>
          <w:tcPr>
            <w:tcW w:type="dxa" w:w="1234"/>
          </w:tcPr>
          <w:p>
            <w:r>
              <w:t>birth_country</w:t>
            </w:r>
          </w:p>
        </w:tc>
        <w:tc>
          <w:tcPr>
            <w:tcW w:type="dxa" w:w="1234"/>
          </w:tcPr>
          <w:p>
            <w:r/>
          </w:p>
        </w:tc>
      </w:tr>
      <w:tr>
        <w:tc>
          <w:tcPr>
            <w:tcW w:type="dxa" w:w="1234"/>
          </w:tcPr>
          <w:p>
            <w:r>
              <w:t>DS-260 5 — THÔNG TIN CỦA CON CÁI</w:t>
            </w:r>
          </w:p>
        </w:tc>
        <w:tc>
          <w:tcPr>
            <w:tcW w:type="dxa" w:w="1234"/>
          </w:tcPr>
          <w:p>
            <w:r>
              <w:t>Child (2) Full Name</w:t>
            </w:r>
          </w:p>
        </w:tc>
        <w:tc>
          <w:tcPr>
            <w:tcW w:type="dxa" w:w="1234"/>
          </w:tcPr>
          <w:p>
            <w:r>
              <w:t>child_2_full_name</w:t>
            </w:r>
          </w:p>
        </w:tc>
        <w:tc>
          <w:tcPr>
            <w:tcW w:type="dxa" w:w="1234"/>
          </w:tcPr>
          <w:p>
            <w:r>
              <w:t>Giấy khai sinh con (BIRTH CERTIFICATE CHILD)</w:t>
            </w:r>
          </w:p>
        </w:tc>
        <w:tc>
          <w:tcPr>
            <w:tcW w:type="dxa" w:w="1234"/>
          </w:tcPr>
          <w:p>
            <w:r>
              <w:t>child_full_name</w:t>
            </w:r>
          </w:p>
        </w:tc>
        <w:tc>
          <w:tcPr>
            <w:tcW w:type="dxa" w:w="1234"/>
          </w:tcPr>
          <w:p>
            <w:r/>
          </w:p>
        </w:tc>
        <w:tc>
          <w:tcPr>
            <w:tcW w:type="dxa" w:w="1234"/>
          </w:tcPr>
          <w:p>
            <w:r/>
          </w:p>
        </w:tc>
      </w:tr>
      <w:tr>
        <w:tc>
          <w:tcPr>
            <w:tcW w:type="dxa" w:w="1234"/>
          </w:tcPr>
          <w:p>
            <w:r>
              <w:t>DS-260 5 — THÔNG TIN CỦA CON CÁI</w:t>
            </w:r>
          </w:p>
        </w:tc>
        <w:tc>
          <w:tcPr>
            <w:tcW w:type="dxa" w:w="1234"/>
          </w:tcPr>
          <w:p>
            <w:r>
              <w:t>Child (2) Date of Birth</w:t>
            </w:r>
          </w:p>
        </w:tc>
        <w:tc>
          <w:tcPr>
            <w:tcW w:type="dxa" w:w="1234"/>
          </w:tcPr>
          <w:p>
            <w:r>
              <w:t>child_2_date_of_birth</w:t>
            </w:r>
          </w:p>
        </w:tc>
        <w:tc>
          <w:tcPr>
            <w:tcW w:type="dxa" w:w="1234"/>
          </w:tcPr>
          <w:p>
            <w:r>
              <w:t>Giấy khai sinh con (BIRTH CERTIFICATE CHILD)</w:t>
            </w:r>
          </w:p>
        </w:tc>
        <w:tc>
          <w:tcPr>
            <w:tcW w:type="dxa" w:w="1234"/>
          </w:tcPr>
          <w:p>
            <w:r>
              <w:t>child_date_of_birth</w:t>
            </w:r>
          </w:p>
        </w:tc>
        <w:tc>
          <w:tcPr>
            <w:tcW w:type="dxa" w:w="1234"/>
          </w:tcPr>
          <w:p>
            <w:r>
              <w:t>date_of_birth, dob</w:t>
            </w:r>
          </w:p>
        </w:tc>
        <w:tc>
          <w:tcPr>
            <w:tcW w:type="dxa" w:w="1234"/>
          </w:tcPr>
          <w:p>
            <w:r/>
          </w:p>
        </w:tc>
      </w:tr>
      <w:tr>
        <w:tc>
          <w:tcPr>
            <w:tcW w:type="dxa" w:w="1234"/>
          </w:tcPr>
          <w:p>
            <w:r>
              <w:t>DS-260 5 — THÔNG TIN CỦA CON CÁI</w:t>
            </w:r>
          </w:p>
        </w:tc>
        <w:tc>
          <w:tcPr>
            <w:tcW w:type="dxa" w:w="1234"/>
          </w:tcPr>
          <w:p>
            <w:r>
              <w:t>Child (2) City of Birth</w:t>
            </w:r>
          </w:p>
        </w:tc>
        <w:tc>
          <w:tcPr>
            <w:tcW w:type="dxa" w:w="1234"/>
          </w:tcPr>
          <w:p>
            <w:r>
              <w:t>child_2_birth_city</w:t>
            </w:r>
          </w:p>
        </w:tc>
        <w:tc>
          <w:tcPr>
            <w:tcW w:type="dxa" w:w="1234"/>
          </w:tcPr>
          <w:p>
            <w:r>
              <w:t>Giấy khai sinh con (BIRTH CERTIFICATE CHILD)</w:t>
            </w:r>
          </w:p>
        </w:tc>
        <w:tc>
          <w:tcPr>
            <w:tcW w:type="dxa" w:w="1234"/>
          </w:tcPr>
          <w:p>
            <w:r>
              <w:t>child_birth_city</w:t>
            </w:r>
          </w:p>
        </w:tc>
        <w:tc>
          <w:tcPr>
            <w:tcW w:type="dxa" w:w="1234"/>
          </w:tcPr>
          <w:p>
            <w:r>
              <w:t>birth_city</w:t>
            </w:r>
          </w:p>
        </w:tc>
        <w:tc>
          <w:tcPr>
            <w:tcW w:type="dxa" w:w="1234"/>
          </w:tcPr>
          <w:p>
            <w:r/>
          </w:p>
        </w:tc>
      </w:tr>
      <w:tr>
        <w:tc>
          <w:tcPr>
            <w:tcW w:type="dxa" w:w="1234"/>
          </w:tcPr>
          <w:p>
            <w:r>
              <w:t>DS-260 5 — THÔNG TIN CỦA CON CÁI</w:t>
            </w:r>
          </w:p>
        </w:tc>
        <w:tc>
          <w:tcPr>
            <w:tcW w:type="dxa" w:w="1234"/>
          </w:tcPr>
          <w:p>
            <w:r>
              <w:t>Child (2) State of Birth</w:t>
            </w:r>
          </w:p>
        </w:tc>
        <w:tc>
          <w:tcPr>
            <w:tcW w:type="dxa" w:w="1234"/>
          </w:tcPr>
          <w:p>
            <w:r>
              <w:t>child_2_birth_state</w:t>
            </w:r>
          </w:p>
        </w:tc>
        <w:tc>
          <w:tcPr>
            <w:tcW w:type="dxa" w:w="1234"/>
          </w:tcPr>
          <w:p>
            <w:r>
              <w:t>Giấy khai sinh con (BIRTH CERTIFICATE CHILD)</w:t>
            </w:r>
          </w:p>
        </w:tc>
        <w:tc>
          <w:tcPr>
            <w:tcW w:type="dxa" w:w="1234"/>
          </w:tcPr>
          <w:p>
            <w:r>
              <w:t>child_birth_state</w:t>
            </w:r>
          </w:p>
        </w:tc>
        <w:tc>
          <w:tcPr>
            <w:tcW w:type="dxa" w:w="1234"/>
          </w:tcPr>
          <w:p>
            <w:r>
              <w:t>birth_state</w:t>
            </w:r>
          </w:p>
        </w:tc>
        <w:tc>
          <w:tcPr>
            <w:tcW w:type="dxa" w:w="1234"/>
          </w:tcPr>
          <w:p>
            <w:r/>
          </w:p>
        </w:tc>
      </w:tr>
      <w:tr>
        <w:tc>
          <w:tcPr>
            <w:tcW w:type="dxa" w:w="1234"/>
          </w:tcPr>
          <w:p>
            <w:r>
              <w:t>DS-260 5 — THÔNG TIN CỦA CON CÁI</w:t>
            </w:r>
          </w:p>
        </w:tc>
        <w:tc>
          <w:tcPr>
            <w:tcW w:type="dxa" w:w="1234"/>
          </w:tcPr>
          <w:p>
            <w:r>
              <w:t>Child (2) Country of Birth</w:t>
            </w:r>
          </w:p>
        </w:tc>
        <w:tc>
          <w:tcPr>
            <w:tcW w:type="dxa" w:w="1234"/>
          </w:tcPr>
          <w:p>
            <w:r>
              <w:t>child_2_birth_country</w:t>
            </w:r>
          </w:p>
        </w:tc>
        <w:tc>
          <w:tcPr>
            <w:tcW w:type="dxa" w:w="1234"/>
          </w:tcPr>
          <w:p>
            <w:r>
              <w:t>Giấy khai sinh con (BIRTH CERTIFICATE CHILD)</w:t>
            </w:r>
          </w:p>
        </w:tc>
        <w:tc>
          <w:tcPr>
            <w:tcW w:type="dxa" w:w="1234"/>
          </w:tcPr>
          <w:p>
            <w:r>
              <w:t>child_birth_country</w:t>
            </w:r>
          </w:p>
        </w:tc>
        <w:tc>
          <w:tcPr>
            <w:tcW w:type="dxa" w:w="1234"/>
          </w:tcPr>
          <w:p>
            <w:r>
              <w:t>birth_country</w:t>
            </w:r>
          </w:p>
        </w:tc>
        <w:tc>
          <w:tcPr>
            <w:tcW w:type="dxa" w:w="1234"/>
          </w:tcPr>
          <w:p>
            <w:r/>
          </w:p>
        </w:tc>
      </w:tr>
      <w:tr>
        <w:tc>
          <w:tcPr>
            <w:tcW w:type="dxa" w:w="1234"/>
          </w:tcPr>
          <w:p>
            <w:r>
              <w:t>DS-260 5 — THÔNG TIN CỦA CON CÁI</w:t>
            </w:r>
          </w:p>
        </w:tc>
        <w:tc>
          <w:tcPr>
            <w:tcW w:type="dxa" w:w="1234"/>
          </w:tcPr>
          <w:p>
            <w:r>
              <w:t>Child (3) Full Name</w:t>
            </w:r>
          </w:p>
        </w:tc>
        <w:tc>
          <w:tcPr>
            <w:tcW w:type="dxa" w:w="1234"/>
          </w:tcPr>
          <w:p>
            <w:r>
              <w:t>child_3_full_name</w:t>
            </w:r>
          </w:p>
        </w:tc>
        <w:tc>
          <w:tcPr>
            <w:tcW w:type="dxa" w:w="1234"/>
          </w:tcPr>
          <w:p>
            <w:r>
              <w:t>Giấy khai sinh con (BIRTH CERTIFICATE CHILD)</w:t>
            </w:r>
          </w:p>
        </w:tc>
        <w:tc>
          <w:tcPr>
            <w:tcW w:type="dxa" w:w="1234"/>
          </w:tcPr>
          <w:p>
            <w:r>
              <w:t>child_full_name</w:t>
            </w:r>
          </w:p>
        </w:tc>
        <w:tc>
          <w:tcPr>
            <w:tcW w:type="dxa" w:w="1234"/>
          </w:tcPr>
          <w:p>
            <w:r/>
          </w:p>
        </w:tc>
        <w:tc>
          <w:tcPr>
            <w:tcW w:type="dxa" w:w="1234"/>
          </w:tcPr>
          <w:p>
            <w:r/>
          </w:p>
        </w:tc>
      </w:tr>
      <w:tr>
        <w:tc>
          <w:tcPr>
            <w:tcW w:type="dxa" w:w="1234"/>
          </w:tcPr>
          <w:p>
            <w:r>
              <w:t>DS-260 5 — THÔNG TIN CỦA CON CÁI</w:t>
            </w:r>
          </w:p>
        </w:tc>
        <w:tc>
          <w:tcPr>
            <w:tcW w:type="dxa" w:w="1234"/>
          </w:tcPr>
          <w:p>
            <w:r>
              <w:t>Child (3) Date of Birth</w:t>
            </w:r>
          </w:p>
        </w:tc>
        <w:tc>
          <w:tcPr>
            <w:tcW w:type="dxa" w:w="1234"/>
          </w:tcPr>
          <w:p>
            <w:r>
              <w:t>child_3_date_of_birth</w:t>
            </w:r>
          </w:p>
        </w:tc>
        <w:tc>
          <w:tcPr>
            <w:tcW w:type="dxa" w:w="1234"/>
          </w:tcPr>
          <w:p>
            <w:r>
              <w:t>Giấy khai sinh con (BIRTH CERTIFICATE CHILD)</w:t>
            </w:r>
          </w:p>
        </w:tc>
        <w:tc>
          <w:tcPr>
            <w:tcW w:type="dxa" w:w="1234"/>
          </w:tcPr>
          <w:p>
            <w:r>
              <w:t>child_date_of_birth</w:t>
            </w:r>
          </w:p>
        </w:tc>
        <w:tc>
          <w:tcPr>
            <w:tcW w:type="dxa" w:w="1234"/>
          </w:tcPr>
          <w:p>
            <w:r>
              <w:t>date_of_birth, dob</w:t>
            </w:r>
          </w:p>
        </w:tc>
        <w:tc>
          <w:tcPr>
            <w:tcW w:type="dxa" w:w="1234"/>
          </w:tcPr>
          <w:p>
            <w:r/>
          </w:p>
        </w:tc>
      </w:tr>
      <w:tr>
        <w:tc>
          <w:tcPr>
            <w:tcW w:type="dxa" w:w="1234"/>
          </w:tcPr>
          <w:p>
            <w:r>
              <w:t>DS-260 5 — THÔNG TIN CỦA CON CÁI</w:t>
            </w:r>
          </w:p>
        </w:tc>
        <w:tc>
          <w:tcPr>
            <w:tcW w:type="dxa" w:w="1234"/>
          </w:tcPr>
          <w:p>
            <w:r>
              <w:t>Child (3) City of Birth</w:t>
            </w:r>
          </w:p>
        </w:tc>
        <w:tc>
          <w:tcPr>
            <w:tcW w:type="dxa" w:w="1234"/>
          </w:tcPr>
          <w:p>
            <w:r>
              <w:t>child_3_birth_city</w:t>
            </w:r>
          </w:p>
        </w:tc>
        <w:tc>
          <w:tcPr>
            <w:tcW w:type="dxa" w:w="1234"/>
          </w:tcPr>
          <w:p>
            <w:r>
              <w:t>Giấy khai sinh con (BIRTH CERTIFICATE CHILD)</w:t>
            </w:r>
          </w:p>
        </w:tc>
        <w:tc>
          <w:tcPr>
            <w:tcW w:type="dxa" w:w="1234"/>
          </w:tcPr>
          <w:p>
            <w:r>
              <w:t>child_birth_city</w:t>
            </w:r>
          </w:p>
        </w:tc>
        <w:tc>
          <w:tcPr>
            <w:tcW w:type="dxa" w:w="1234"/>
          </w:tcPr>
          <w:p>
            <w:r>
              <w:t>birth_city</w:t>
            </w:r>
          </w:p>
        </w:tc>
        <w:tc>
          <w:tcPr>
            <w:tcW w:type="dxa" w:w="1234"/>
          </w:tcPr>
          <w:p>
            <w:r/>
          </w:p>
        </w:tc>
      </w:tr>
      <w:tr>
        <w:tc>
          <w:tcPr>
            <w:tcW w:type="dxa" w:w="1234"/>
          </w:tcPr>
          <w:p>
            <w:r>
              <w:t>DS-260 5 — THÔNG TIN CỦA CON CÁI</w:t>
            </w:r>
          </w:p>
        </w:tc>
        <w:tc>
          <w:tcPr>
            <w:tcW w:type="dxa" w:w="1234"/>
          </w:tcPr>
          <w:p>
            <w:r>
              <w:t>Child (3) State of Birth</w:t>
            </w:r>
          </w:p>
        </w:tc>
        <w:tc>
          <w:tcPr>
            <w:tcW w:type="dxa" w:w="1234"/>
          </w:tcPr>
          <w:p>
            <w:r>
              <w:t>child_3_birth_state</w:t>
            </w:r>
          </w:p>
        </w:tc>
        <w:tc>
          <w:tcPr>
            <w:tcW w:type="dxa" w:w="1234"/>
          </w:tcPr>
          <w:p>
            <w:r>
              <w:t>Giấy khai sinh con (BIRTH CERTIFICATE CHILD)</w:t>
            </w:r>
          </w:p>
        </w:tc>
        <w:tc>
          <w:tcPr>
            <w:tcW w:type="dxa" w:w="1234"/>
          </w:tcPr>
          <w:p>
            <w:r>
              <w:t>child_birth_state</w:t>
            </w:r>
          </w:p>
        </w:tc>
        <w:tc>
          <w:tcPr>
            <w:tcW w:type="dxa" w:w="1234"/>
          </w:tcPr>
          <w:p>
            <w:r>
              <w:t>birth_state</w:t>
            </w:r>
          </w:p>
        </w:tc>
        <w:tc>
          <w:tcPr>
            <w:tcW w:type="dxa" w:w="1234"/>
          </w:tcPr>
          <w:p>
            <w:r/>
          </w:p>
        </w:tc>
      </w:tr>
      <w:tr>
        <w:tc>
          <w:tcPr>
            <w:tcW w:type="dxa" w:w="1234"/>
          </w:tcPr>
          <w:p>
            <w:r>
              <w:t>DS-260 5 — THÔNG TIN CỦA CON CÁI</w:t>
            </w:r>
          </w:p>
        </w:tc>
        <w:tc>
          <w:tcPr>
            <w:tcW w:type="dxa" w:w="1234"/>
          </w:tcPr>
          <w:p>
            <w:r>
              <w:t>Child (3) Country of Birth</w:t>
            </w:r>
          </w:p>
        </w:tc>
        <w:tc>
          <w:tcPr>
            <w:tcW w:type="dxa" w:w="1234"/>
          </w:tcPr>
          <w:p>
            <w:r>
              <w:t>child_3_birth_country</w:t>
            </w:r>
          </w:p>
        </w:tc>
        <w:tc>
          <w:tcPr>
            <w:tcW w:type="dxa" w:w="1234"/>
          </w:tcPr>
          <w:p>
            <w:r>
              <w:t>Giấy khai sinh con (BIRTH CERTIFICATE CHILD)</w:t>
            </w:r>
          </w:p>
        </w:tc>
        <w:tc>
          <w:tcPr>
            <w:tcW w:type="dxa" w:w="1234"/>
          </w:tcPr>
          <w:p>
            <w:r>
              <w:t>child_birth_country</w:t>
            </w:r>
          </w:p>
        </w:tc>
        <w:tc>
          <w:tcPr>
            <w:tcW w:type="dxa" w:w="1234"/>
          </w:tcPr>
          <w:p>
            <w:r>
              <w:t>birth_country</w:t>
            </w:r>
          </w:p>
        </w:tc>
        <w:tc>
          <w:tcPr>
            <w:tcW w:type="dxa" w:w="1234"/>
          </w:tcPr>
          <w:p>
            <w:r/>
          </w:p>
        </w:tc>
      </w:tr>
      <w:tr>
        <w:tc>
          <w:tcPr>
            <w:tcW w:type="dxa" w:w="1234"/>
          </w:tcPr>
          <w:p>
            <w:r>
              <w:t>Nghĩa vụ quân sự</w:t>
            </w:r>
          </w:p>
        </w:tc>
        <w:tc>
          <w:tcPr>
            <w:tcW w:type="dxa" w:w="1234"/>
          </w:tcPr>
          <w:p>
            <w:r>
              <w:t>Full Name</w:t>
            </w:r>
          </w:p>
        </w:tc>
        <w:tc>
          <w:tcPr>
            <w:tcW w:type="dxa" w:w="1234"/>
          </w:tcPr>
          <w:p>
            <w:r>
              <w:t>military_full_name</w:t>
            </w:r>
          </w:p>
        </w:tc>
        <w:tc>
          <w:tcPr>
            <w:tcW w:type="dxa" w:w="1234"/>
          </w:tcPr>
          <w:p>
            <w:r>
              <w:t>Giấy xuất ngũ</w:t>
            </w:r>
          </w:p>
        </w:tc>
        <w:tc>
          <w:tcPr>
            <w:tcW w:type="dxa" w:w="1234"/>
          </w:tcPr>
          <w:p>
            <w:r>
              <w:t>full_name</w:t>
            </w:r>
          </w:p>
        </w:tc>
        <w:tc>
          <w:tcPr>
            <w:tcW w:type="dxa" w:w="1234"/>
          </w:tcPr>
          <w:p>
            <w:r/>
          </w:p>
        </w:tc>
        <w:tc>
          <w:tcPr>
            <w:tcW w:type="dxa" w:w="1234"/>
          </w:tcPr>
          <w:p>
            <w:r/>
          </w:p>
        </w:tc>
      </w:tr>
      <w:tr>
        <w:tc>
          <w:tcPr>
            <w:tcW w:type="dxa" w:w="1234"/>
          </w:tcPr>
          <w:p>
            <w:r>
              <w:t>Nghĩa vụ quân sự</w:t>
            </w:r>
          </w:p>
        </w:tc>
        <w:tc>
          <w:tcPr>
            <w:tcW w:type="dxa" w:w="1234"/>
          </w:tcPr>
          <w:p>
            <w:r>
              <w:t>Country</w:t>
            </w:r>
          </w:p>
        </w:tc>
        <w:tc>
          <w:tcPr>
            <w:tcW w:type="dxa" w:w="1234"/>
          </w:tcPr>
          <w:p>
            <w:r>
              <w:t>military_country</w:t>
            </w:r>
          </w:p>
        </w:tc>
        <w:tc>
          <w:tcPr>
            <w:tcW w:type="dxa" w:w="1234"/>
          </w:tcPr>
          <w:p>
            <w:r>
              <w:t>Giấy xuất ngũ</w:t>
            </w:r>
          </w:p>
        </w:tc>
        <w:tc>
          <w:tcPr>
            <w:tcW w:type="dxa" w:w="1234"/>
          </w:tcPr>
          <w:p>
            <w:r>
              <w:t>military_country</w:t>
            </w:r>
          </w:p>
        </w:tc>
        <w:tc>
          <w:tcPr>
            <w:tcW w:type="dxa" w:w="1234"/>
          </w:tcPr>
          <w:p>
            <w:r/>
          </w:p>
        </w:tc>
        <w:tc>
          <w:tcPr>
            <w:tcW w:type="dxa" w:w="1234"/>
          </w:tcPr>
          <w:p>
            <w:r/>
          </w:p>
        </w:tc>
      </w:tr>
      <w:tr>
        <w:tc>
          <w:tcPr>
            <w:tcW w:type="dxa" w:w="1234"/>
          </w:tcPr>
          <w:p>
            <w:r>
              <w:t>Nghĩa vụ quân sự</w:t>
            </w:r>
          </w:p>
        </w:tc>
        <w:tc>
          <w:tcPr>
            <w:tcW w:type="dxa" w:w="1234"/>
          </w:tcPr>
          <w:p>
            <w:r>
              <w:t>Branch</w:t>
            </w:r>
          </w:p>
        </w:tc>
        <w:tc>
          <w:tcPr>
            <w:tcW w:type="dxa" w:w="1234"/>
          </w:tcPr>
          <w:p>
            <w:r>
              <w:t>military_branch</w:t>
            </w:r>
          </w:p>
        </w:tc>
        <w:tc>
          <w:tcPr>
            <w:tcW w:type="dxa" w:w="1234"/>
          </w:tcPr>
          <w:p>
            <w:r>
              <w:t>Giấy xuất ngũ</w:t>
            </w:r>
          </w:p>
        </w:tc>
        <w:tc>
          <w:tcPr>
            <w:tcW w:type="dxa" w:w="1234"/>
          </w:tcPr>
          <w:p>
            <w:r>
              <w:t>military_branch</w:t>
            </w:r>
          </w:p>
        </w:tc>
        <w:tc>
          <w:tcPr>
            <w:tcW w:type="dxa" w:w="1234"/>
          </w:tcPr>
          <w:p>
            <w:r/>
          </w:p>
        </w:tc>
        <w:tc>
          <w:tcPr>
            <w:tcW w:type="dxa" w:w="1234"/>
          </w:tcPr>
          <w:p>
            <w:r/>
          </w:p>
        </w:tc>
      </w:tr>
      <w:tr>
        <w:tc>
          <w:tcPr>
            <w:tcW w:type="dxa" w:w="1234"/>
          </w:tcPr>
          <w:p>
            <w:r>
              <w:t>Nghĩa vụ quân sự</w:t>
            </w:r>
          </w:p>
        </w:tc>
        <w:tc>
          <w:tcPr>
            <w:tcW w:type="dxa" w:w="1234"/>
          </w:tcPr>
          <w:p>
            <w:r>
              <w:t>Rank</w:t>
            </w:r>
          </w:p>
        </w:tc>
        <w:tc>
          <w:tcPr>
            <w:tcW w:type="dxa" w:w="1234"/>
          </w:tcPr>
          <w:p>
            <w:r>
              <w:t>military_rank</w:t>
            </w:r>
          </w:p>
        </w:tc>
        <w:tc>
          <w:tcPr>
            <w:tcW w:type="dxa" w:w="1234"/>
          </w:tcPr>
          <w:p>
            <w:r>
              <w:t>Giấy xuất ngũ</w:t>
            </w:r>
          </w:p>
        </w:tc>
        <w:tc>
          <w:tcPr>
            <w:tcW w:type="dxa" w:w="1234"/>
          </w:tcPr>
          <w:p>
            <w:r>
              <w:t>military_rank</w:t>
            </w:r>
          </w:p>
        </w:tc>
        <w:tc>
          <w:tcPr>
            <w:tcW w:type="dxa" w:w="1234"/>
          </w:tcPr>
          <w:p>
            <w:r/>
          </w:p>
        </w:tc>
        <w:tc>
          <w:tcPr>
            <w:tcW w:type="dxa" w:w="1234"/>
          </w:tcPr>
          <w:p>
            <w:r/>
          </w:p>
        </w:tc>
      </w:tr>
      <w:tr>
        <w:tc>
          <w:tcPr>
            <w:tcW w:type="dxa" w:w="1234"/>
          </w:tcPr>
          <w:p>
            <w:r>
              <w:t>Nghĩa vụ quân sự</w:t>
            </w:r>
          </w:p>
        </w:tc>
        <w:tc>
          <w:tcPr>
            <w:tcW w:type="dxa" w:w="1234"/>
          </w:tcPr>
          <w:p>
            <w:r>
              <w:t>Specialty</w:t>
            </w:r>
          </w:p>
        </w:tc>
        <w:tc>
          <w:tcPr>
            <w:tcW w:type="dxa" w:w="1234"/>
          </w:tcPr>
          <w:p>
            <w:r>
              <w:t>military_specialty</w:t>
            </w:r>
          </w:p>
        </w:tc>
        <w:tc>
          <w:tcPr>
            <w:tcW w:type="dxa" w:w="1234"/>
          </w:tcPr>
          <w:p>
            <w:r>
              <w:t>Giấy xuất ngũ</w:t>
            </w:r>
          </w:p>
        </w:tc>
        <w:tc>
          <w:tcPr>
            <w:tcW w:type="dxa" w:w="1234"/>
          </w:tcPr>
          <w:p>
            <w:r>
              <w:t>military_specialty</w:t>
            </w:r>
          </w:p>
        </w:tc>
        <w:tc>
          <w:tcPr>
            <w:tcW w:type="dxa" w:w="1234"/>
          </w:tcPr>
          <w:p>
            <w:r/>
          </w:p>
        </w:tc>
        <w:tc>
          <w:tcPr>
            <w:tcW w:type="dxa" w:w="1234"/>
          </w:tcPr>
          <w:p>
            <w:r/>
          </w:p>
        </w:tc>
      </w:tr>
      <w:tr>
        <w:tc>
          <w:tcPr>
            <w:tcW w:type="dxa" w:w="1234"/>
          </w:tcPr>
          <w:p>
            <w:r>
              <w:t>Nghĩa vụ quân sự</w:t>
            </w:r>
          </w:p>
        </w:tc>
        <w:tc>
          <w:tcPr>
            <w:tcW w:type="dxa" w:w="1234"/>
          </w:tcPr>
          <w:p>
            <w:r>
              <w:t>Service Start</w:t>
            </w:r>
          </w:p>
        </w:tc>
        <w:tc>
          <w:tcPr>
            <w:tcW w:type="dxa" w:w="1234"/>
          </w:tcPr>
          <w:p>
            <w:r>
              <w:t>military_service_start</w:t>
            </w:r>
          </w:p>
        </w:tc>
        <w:tc>
          <w:tcPr>
            <w:tcW w:type="dxa" w:w="1234"/>
          </w:tcPr>
          <w:p>
            <w:r>
              <w:t>Giấy xuất ngũ</w:t>
            </w:r>
          </w:p>
        </w:tc>
        <w:tc>
          <w:tcPr>
            <w:tcW w:type="dxa" w:w="1234"/>
          </w:tcPr>
          <w:p>
            <w:r>
              <w:t>service_from_date</w:t>
            </w:r>
          </w:p>
        </w:tc>
        <w:tc>
          <w:tcPr>
            <w:tcW w:type="dxa" w:w="1234"/>
          </w:tcPr>
          <w:p>
            <w:r>
              <w:t>service_from</w:t>
            </w:r>
          </w:p>
        </w:tc>
        <w:tc>
          <w:tcPr>
            <w:tcW w:type="dxa" w:w="1234"/>
          </w:tcPr>
          <w:p>
            <w:r/>
          </w:p>
        </w:tc>
      </w:tr>
      <w:tr>
        <w:tc>
          <w:tcPr>
            <w:tcW w:type="dxa" w:w="1234"/>
          </w:tcPr>
          <w:p>
            <w:r>
              <w:t>Nghĩa vụ quân sự</w:t>
            </w:r>
          </w:p>
        </w:tc>
        <w:tc>
          <w:tcPr>
            <w:tcW w:type="dxa" w:w="1234"/>
          </w:tcPr>
          <w:p>
            <w:r>
              <w:t>Service End</w:t>
            </w:r>
          </w:p>
        </w:tc>
        <w:tc>
          <w:tcPr>
            <w:tcW w:type="dxa" w:w="1234"/>
          </w:tcPr>
          <w:p>
            <w:r>
              <w:t>military_service_end</w:t>
            </w:r>
          </w:p>
        </w:tc>
        <w:tc>
          <w:tcPr>
            <w:tcW w:type="dxa" w:w="1234"/>
          </w:tcPr>
          <w:p>
            <w:r>
              <w:t>Giấy xuất ngũ</w:t>
            </w:r>
          </w:p>
        </w:tc>
        <w:tc>
          <w:tcPr>
            <w:tcW w:type="dxa" w:w="1234"/>
          </w:tcPr>
          <w:p>
            <w:r>
              <w:t>service_to_date</w:t>
            </w:r>
          </w:p>
        </w:tc>
        <w:tc>
          <w:tcPr>
            <w:tcW w:type="dxa" w:w="1234"/>
          </w:tcPr>
          <w:p>
            <w:r>
              <w:t>service_to</w:t>
            </w:r>
          </w:p>
        </w:tc>
        <w:tc>
          <w:tcPr>
            <w:tcW w:type="dxa" w:w="1234"/>
          </w:tcPr>
          <w:p>
            <w:r/>
          </w:p>
        </w:tc>
      </w:tr>
      <w:tr>
        <w:tc>
          <w:tcPr>
            <w:tcW w:type="dxa" w:w="1234"/>
          </w:tcPr>
          <w:p>
            <w:r>
              <w:t>Nghĩa vụ quân sự</w:t>
            </w:r>
          </w:p>
        </w:tc>
        <w:tc>
          <w:tcPr>
            <w:tcW w:type="dxa" w:w="1234"/>
          </w:tcPr>
          <w:p>
            <w:r>
              <w:t>Document Number</w:t>
            </w:r>
          </w:p>
        </w:tc>
        <w:tc>
          <w:tcPr>
            <w:tcW w:type="dxa" w:w="1234"/>
          </w:tcPr>
          <w:p>
            <w:r>
              <w:t>military_document_number</w:t>
            </w:r>
          </w:p>
        </w:tc>
        <w:tc>
          <w:tcPr>
            <w:tcW w:type="dxa" w:w="1234"/>
          </w:tcPr>
          <w:p>
            <w:r>
              <w:t>Giấy xuất ngũ</w:t>
            </w:r>
          </w:p>
        </w:tc>
        <w:tc>
          <w:tcPr>
            <w:tcW w:type="dxa" w:w="1234"/>
          </w:tcPr>
          <w:p>
            <w:r>
              <w:t>document_number</w:t>
            </w:r>
          </w:p>
        </w:tc>
        <w:tc>
          <w:tcPr>
            <w:tcW w:type="dxa" w:w="1234"/>
          </w:tcPr>
          <w:p>
            <w:r/>
          </w:p>
        </w:tc>
        <w:tc>
          <w:tcPr>
            <w:tcW w:type="dxa" w:w="1234"/>
          </w:tcPr>
          <w:p>
            <w:r/>
          </w:p>
        </w:tc>
      </w:tr>
    </w:tbl>
    <w:p/>
    <w:p>
      <w:r>
        <w:rPr>
          <w:b/>
        </w:rPr>
        <w:t>Tổng số trường mapping: 133</w:t>
      </w:r>
    </w:p>
    <w:p/>
    <w:p>
      <w:pPr>
        <w:jc w:val="center"/>
      </w:pPr>
      <w:r>
        <w:rPr>
          <w:color w:val="888888"/>
          <w:sz w:val="18"/>
        </w:rPr>
        <w:t>— Hết tài liệu — ImmiFill / Edupath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