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32"/>
        </w:rPr>
        <w:t>PHIẾU MÔ TẢ BỘ HỒ SƠ</w:t>
      </w:r>
    </w:p>
    <w:p>
      <w:pPr>
        <w:jc w:val="center"/>
      </w:pPr>
      <w:r>
        <w:rPr>
          <w:i/>
        </w:rPr>
        <w:t>ImmiFill — AI fill DS-260 | Phòng Docs điền mỗi lần gửi hồ sơ</w:t>
      </w:r>
    </w:p>
    <w:p>
      <w:pPr>
        <w:jc w:val="center"/>
      </w:pPr>
      <w:r>
        <w:t>In 01 tờ / bộ hồ sơ — kèm mail hoặc đặt trong folder ZIP cùng các file PDF đã đặt tên chuẩn.</w:t>
      </w:r>
    </w:p>
    <w:p/>
    <w:p>
      <w:r>
        <w:rPr>
          <w:b/>
        </w:rPr>
        <w:t>A.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6192"/>
          </w:tcPr>
          <w:p>
            <w:r>
              <w:rPr>
                <w:b/>
              </w:rPr>
              <w:t>Nội dung (Docs điền)</w:t>
            </w:r>
          </w:p>
        </w:tc>
      </w:tr>
      <w:tr>
        <w:tc>
          <w:tcPr>
            <w:tcW w:type="dxa" w:w="3168"/>
          </w:tcPr>
          <w:p>
            <w:r>
              <w:t>Ngày gửi</w:t>
            </w:r>
          </w:p>
        </w:tc>
        <w:tc>
          <w:tcPr>
            <w:tcW w:type="dxa" w:w="6192"/>
          </w:tcPr>
          <w:p>
            <w:r/>
          </w:p>
        </w:tc>
      </w:tr>
      <w:tr>
        <w:tc>
          <w:tcPr>
            <w:tcW w:type="dxa" w:w="3168"/>
          </w:tcPr>
          <w:p>
            <w:r>
              <w:t>Người gửi (Phòng Docs)</w:t>
            </w:r>
          </w:p>
        </w:tc>
        <w:tc>
          <w:tcPr>
            <w:tcW w:type="dxa" w:w="6192"/>
          </w:tcPr>
          <w:p>
            <w:r/>
          </w:p>
        </w:tc>
      </w:tr>
      <w:tr>
        <w:tc>
          <w:tcPr>
            <w:tcW w:type="dxa" w:w="3168"/>
          </w:tcPr>
          <w:p>
            <w:r>
              <w:t>Mã / tên hồ sơ trên ImmiFill</w:t>
            </w:r>
          </w:p>
        </w:tc>
        <w:tc>
          <w:tcPr>
            <w:tcW w:type="dxa" w:w="6192"/>
          </w:tcPr>
          <w:p>
            <w:r/>
          </w:p>
        </w:tc>
      </w:tr>
      <w:tr>
        <w:tc>
          <w:tcPr>
            <w:tcW w:type="dxa" w:w="3168"/>
          </w:tcPr>
          <w:p>
            <w:r>
              <w:t>Email / SĐT liên hệ Docs</w:t>
            </w:r>
          </w:p>
        </w:tc>
        <w:tc>
          <w:tcPr>
            <w:tcW w:type="dxa" w:w="6192"/>
          </w:tcPr>
          <w:p>
            <w:r/>
          </w:p>
        </w:tc>
      </w:tr>
    </w:tbl>
    <w:p/>
    <w:p>
      <w:r>
        <w:rPr>
          <w:b/>
        </w:rPr>
        <w:t>B. LOẠI BỘ HỒ SƠ (chọn 01)</w:t>
      </w:r>
    </w:p>
    <w:p>
      <w:r>
        <w:t>☐ Case A — Đơn (1 người)     ☐ Case B — Vợ chồng (không con)     ☐ Case C — Gia đình (chủ + vợ + con)</w:t>
      </w:r>
    </w:p>
    <w:p>
      <w:r>
        <w:t>☐ Case D — Chủ + con (không vợ đi cùng)     ☐ Case E — Đã ly hôn / tái hôn     ☐ Case F — Case đặc biệt</w:t>
      </w:r>
    </w:p>
    <w:p>
      <w:r>
        <w:rPr>
          <w:b/>
        </w:rPr>
        <w:t>C. DANH SÁCH THÀNH VIÊN TRONG BỘ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</w:rPr>
              <w:t>Mã</w:t>
            </w:r>
          </w:p>
        </w:tc>
        <w:tc>
          <w:tcPr>
            <w:tcW w:type="dxa" w:w="1584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4032"/>
          </w:tcPr>
          <w:p>
            <w:r>
              <w:rPr>
                <w:b/>
              </w:rPr>
              <w:t>Họ tên (viết hoa, không dấu trên tên file)</w:t>
            </w:r>
          </w:p>
        </w:tc>
        <w:tc>
          <w:tcPr>
            <w:tcW w:type="dxa" w:w="2592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864"/>
          </w:tcPr>
          <w:p>
            <w:r>
              <w:t>01</w:t>
            </w:r>
          </w:p>
        </w:tc>
        <w:tc>
          <w:tcPr>
            <w:tcW w:type="dxa" w:w="1584"/>
          </w:tcPr>
          <w:p>
            <w:r>
              <w:t>Chủ hồ sơ</w:t>
            </w:r>
          </w:p>
        </w:tc>
        <w:tc>
          <w:tcPr>
            <w:tcW w:type="dxa" w:w="403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864"/>
          </w:tcPr>
          <w:p>
            <w:r>
              <w:t>02</w:t>
            </w:r>
          </w:p>
        </w:tc>
        <w:tc>
          <w:tcPr>
            <w:tcW w:type="dxa" w:w="1584"/>
          </w:tcPr>
          <w:p>
            <w:r>
              <w:t>Phối ngẫu</w:t>
            </w:r>
          </w:p>
        </w:tc>
        <w:tc>
          <w:tcPr>
            <w:tcW w:type="dxa" w:w="4032"/>
          </w:tcPr>
          <w:p>
            <w:r>
              <w:t>☐ Có   ☐ Không</w:t>
            </w:r>
          </w:p>
        </w:tc>
        <w:tc>
          <w:tcPr>
            <w:tcW w:type="dxa" w:w="2592"/>
          </w:tcPr>
          <w:p>
            <w:r>
              <w:t>Nếu không có: ghi Không, bỏ qua file 02_x</w:t>
            </w:r>
          </w:p>
        </w:tc>
      </w:tr>
      <w:tr>
        <w:tc>
          <w:tcPr>
            <w:tcW w:type="dxa" w:w="864"/>
          </w:tcPr>
          <w:p>
            <w:r>
              <w:t>03</w:t>
            </w:r>
          </w:p>
        </w:tc>
        <w:tc>
          <w:tcPr>
            <w:tcW w:type="dxa" w:w="1584"/>
          </w:tcPr>
          <w:p>
            <w:r>
              <w:t>Con 1</w:t>
            </w:r>
          </w:p>
        </w:tc>
        <w:tc>
          <w:tcPr>
            <w:tcW w:type="dxa" w:w="4032"/>
          </w:tcPr>
          <w:p>
            <w:r>
              <w:t>☐ Có   ☐ Không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864"/>
          </w:tcPr>
          <w:p>
            <w:r>
              <w:t>04</w:t>
            </w:r>
          </w:p>
        </w:tc>
        <w:tc>
          <w:tcPr>
            <w:tcW w:type="dxa" w:w="1584"/>
          </w:tcPr>
          <w:p>
            <w:r>
              <w:t>Con 2</w:t>
            </w:r>
          </w:p>
        </w:tc>
        <w:tc>
          <w:tcPr>
            <w:tcW w:type="dxa" w:w="4032"/>
          </w:tcPr>
          <w:p>
            <w:r>
              <w:t>☐ Có   ☐ Không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864"/>
          </w:tcPr>
          <w:p>
            <w:r>
              <w:t>05</w:t>
            </w:r>
          </w:p>
        </w:tc>
        <w:tc>
          <w:tcPr>
            <w:tcW w:type="dxa" w:w="1584"/>
          </w:tcPr>
          <w:p>
            <w:r>
              <w:t>Con 3</w:t>
            </w:r>
          </w:p>
        </w:tc>
        <w:tc>
          <w:tcPr>
            <w:tcW w:type="dxa" w:w="4032"/>
          </w:tcPr>
          <w:p>
            <w:r>
              <w:t>☐ Có   ☐ Không</w:t>
            </w:r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864"/>
          </w:tcPr>
          <w:p>
            <w:r>
              <w:t>06</w:t>
            </w:r>
          </w:p>
        </w:tc>
        <w:tc>
          <w:tcPr>
            <w:tcW w:type="dxa" w:w="1584"/>
          </w:tcPr>
          <w:p>
            <w:r>
              <w:t>Con 4</w:t>
            </w:r>
          </w:p>
        </w:tc>
        <w:tc>
          <w:tcPr>
            <w:tcW w:type="dxa" w:w="4032"/>
          </w:tcPr>
          <w:p>
            <w:r>
              <w:t>☐ Có   ☐ Không</w:t>
            </w:r>
          </w:p>
        </w:tc>
        <w:tc>
          <w:tcPr>
            <w:tcW w:type="dxa" w:w="2592"/>
          </w:tcPr>
          <w:p>
            <w:r/>
          </w:p>
        </w:tc>
      </w:tr>
    </w:tbl>
    <w:p/>
    <w:p>
      <w:r>
        <w:rPr>
          <w:b/>
        </w:rPr>
        <w:t>D. DANH SÁCH FILE PDF GỬI KÈM (đã đặt tên chuẩn)</w:t>
      </w:r>
    </w:p>
    <w:p>
      <w:r>
        <w:t>Format: {mã}_{số} {LOẠI GIẤY} - {HỌ TÊN}.pdf   Ví dụ: 01_2 PASSPORT - HO CONG BAO LONG.pdf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STT</w:t>
            </w:r>
          </w:p>
        </w:tc>
        <w:tc>
          <w:tcPr>
            <w:tcW w:type="dxa" w:w="4608"/>
          </w:tcPr>
          <w:p>
            <w:r>
              <w:rPr>
                <w:b/>
              </w:rPr>
              <w:t>Tên file (điền đúng tên trên máy)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448"/>
          </w:tcPr>
          <w:p>
            <w:r>
              <w:rPr>
                <w:b/>
              </w:rPr>
              <w:t>Loại giấy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460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r>
        <w:t>Nếu nhiều hơn 15 file: thêm dòng hoặc kèm sheet Excel.</w:t>
      </w:r>
    </w:p>
    <w:p>
      <w:r>
        <w:rPr>
          <w:b/>
        </w:rPr>
        <w:t>E. GIẤY TỜ ĐẶC BIỆT / CASE LẠ (nếu có)</w:t>
      </w:r>
    </w:p>
    <w:p>
      <w:r>
        <w:t>Ghi rõ bằng chữ — IT cần biết TRƯỚC khi xử lý. Ví dụ: cha/mẹ mất, tên khác HC/GKS, con nuôi, nhiều lần ly hôn…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F. XÁC NHẬN TRƯỚC KHI GỬI</w:t>
      </w:r>
    </w:p>
    <w:p>
      <w:r>
        <w:t>☐ Tất cả PDF đã đổi tên đúng format (không dùng scan001.pdf, giay to.pdf…)</w:t>
      </w:r>
    </w:p>
    <w:p>
      <w:r>
        <w:t>☐ Giấy khai sinh CON có từ BIRTH CERTIFICATE CHILD trong tên file</w:t>
      </w:r>
    </w:p>
    <w:p>
      <w:r>
        <w:t>☐ Tên trên file khớp tên trên phiếu (mục C và D)</w:t>
      </w:r>
    </w:p>
    <w:p>
      <w:r>
        <w:t>☐ Đủ giấy từng người: GKS, HC, lý lịch (theo loại case)</w:t>
      </w:r>
    </w:p>
    <w:p>
      <w:r>
        <w:t>☐ Có worksheet DS260 (01_6) cho địa chỉ, SĐT, email</w:t>
      </w:r>
    </w:p>
    <w:p>
      <w:r>
        <w:t>☐ Case đặc biệt đã ghi chú mục 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576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3600"/>
          </w:tcPr>
          <w:p>
            <w:r>
              <w:t>Số file PDF gửi kèm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t>Đã đặt tên file chuẩn?</w:t>
            </w:r>
          </w:p>
        </w:tc>
        <w:tc>
          <w:tcPr>
            <w:tcW w:type="dxa" w:w="5760"/>
          </w:tcPr>
          <w:p>
            <w:r>
              <w:t>☐ Có   ☐ Chưa — IT từ chối xử lý nếu chưa</w:t>
            </w:r>
          </w:p>
        </w:tc>
      </w:tr>
      <w:tr>
        <w:tc>
          <w:tcPr>
            <w:tcW w:type="dxa" w:w="3600"/>
          </w:tcPr>
          <w:p>
            <w:r>
              <w:t>Người xử lý Docs sau khi IT upload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600"/>
          </w:tcPr>
          <w:p>
            <w:r>
              <w:t>Ghi chú thêm cho IT</w:t>
            </w:r>
          </w:p>
        </w:tc>
        <w:tc>
          <w:tcPr>
            <w:tcW w:type="dxa" w:w="5760"/>
          </w:tcPr>
          <w:p>
            <w:r/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 phiếu (Docs)</w:t>
              <w:br/>
              <w:br/>
              <w:br/>
              <w:t>Ký / Họ tên: _______________</w:t>
            </w:r>
          </w:p>
        </w:tc>
        <w:tc>
          <w:tcPr>
            <w:tcW w:type="dxa" w:w="4320"/>
          </w:tcPr>
          <w:p>
            <w:r>
              <w:t>Ngày: ___ / ___ / ______</w:t>
            </w:r>
          </w:p>
        </w:tc>
      </w:tr>
    </w:tbl>
    <w:p>
      <w:pPr>
        <w:jc w:val="center"/>
      </w:pPr>
      <w:r>
        <w:rPr>
          <w:i/>
        </w:rPr>
        <w:t>Mẫu ImmiFill — cập nhật 24/06/2026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