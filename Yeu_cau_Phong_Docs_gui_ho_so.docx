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YÊU CẦU GỬI HỒ SƠ — PHÒNG DOCS</w:t>
      </w:r>
    </w:p>
    <w:p>
      <w:pPr>
        <w:jc w:val="center"/>
      </w:pPr>
      <w:r>
        <w:t>ImmiFill · AI fill DS-260 · Kèm kịch bản từng bộ hồ sơ</w:t>
      </w:r>
    </w:p>
    <w:p>
      <w:pPr>
        <w:jc w:val="center"/>
      </w:pPr>
      <w:r>
        <w:t>Ngày: 24/06/2026</w:t>
      </w:r>
    </w:p>
    <w:p>
      <w:r>
        <w:br w:type="page"/>
      </w:r>
    </w:p>
    <w:p>
      <w:pPr>
        <w:pStyle w:val="Heading1"/>
      </w:pPr>
      <w:r>
        <w:t>Phần 1 — Email gửi Phòng Docs (copy vào mail)</w:t>
      </w:r>
    </w:p>
    <w:p>
      <w:r>
        <w:rPr>
          <w:b w:val="0"/>
        </w:rPr>
        <w:t>Tiêu đề mail gợi ý:</w:t>
      </w:r>
    </w:p>
    <w:p>
      <w:r>
        <w:rPr>
          <w:b/>
        </w:rPr>
        <w:t>[ImmiFill] Quy chuẩn gửi hồ sơ AI fill DS-260 — Yêu cầu Phòng Docs</w:t>
      </w:r>
    </w:p>
    <w:p>
      <w:r>
        <w:rPr>
          <w:b w:val="0"/>
        </w:rPr>
        <w:t>Nội dung: xem file Email_mau_gui_Phong_Docs.txt hoặc copy từ Phần 1 trong tài liệu họp.</w:t>
      </w:r>
    </w:p>
    <w:p>
      <w:r>
        <w:br w:type="page"/>
      </w:r>
    </w:p>
    <w:p>
      <w:pPr>
        <w:pStyle w:val="Heading1"/>
      </w:pPr>
      <w:r>
        <w:t>Phần 2 — Nguyên tắc chung (bắt buộc)</w:t>
      </w:r>
    </w:p>
    <w:p>
      <w:pPr>
        <w:pStyle w:val="ListNumber"/>
      </w:pPr>
      <w:r>
        <w:t>Mỗi bộ hồ sơ kèm 01 Phiếu mô tả (Phụ lục 1 cuối file).</w:t>
      </w:r>
    </w:p>
    <w:p>
      <w:pPr>
        <w:pStyle w:val="ListNumber"/>
      </w:pPr>
      <w:r>
        <w:t>Đặt tên file đúng chuẩn trước khi upload.</w:t>
      </w:r>
    </w:p>
    <w:p>
      <w:pPr>
        <w:pStyle w:val="ListNumber"/>
      </w:pPr>
      <w:r>
        <w:t>Mỗi file = 01 PDF, scan rõ.</w:t>
      </w:r>
    </w:p>
    <w:p>
      <w:pPr>
        <w:pStyle w:val="ListNumber"/>
      </w:pPr>
      <w:r>
        <w:t>Gửi đủ giấy theo từng người (01, 02, 03…).</w:t>
      </w:r>
    </w:p>
    <w:p>
      <w:pPr>
        <w:pStyle w:val="ListNumber"/>
      </w:pPr>
      <w:r>
        <w:t>Ghi rõ loại hồ sơ trên phiếu mô tả.</w:t>
      </w:r>
    </w:p>
    <w:p>
      <w:pPr>
        <w:pStyle w:val="Heading2"/>
      </w:pPr>
      <w:r>
        <w:t>Quy tắc đặt tên file</w:t>
      </w:r>
    </w:p>
    <w:p>
      <w:r>
        <w:rPr>
          <w:b/>
        </w:rPr>
        <w:t>Format: {mã}_{số} {LOẠI GIẤY} - {HỌ TÊN}.pdf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Mã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1080"/>
          </w:tcPr>
          <w:p>
            <w:r>
              <w:rPr>
                <w:b/>
              </w:rPr>
              <w:t>_1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_2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_3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_4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_5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_6</w:t>
            </w:r>
          </w:p>
        </w:tc>
      </w:tr>
      <w:tr>
        <w:tc>
          <w:tcPr>
            <w:tcW w:type="dxa" w:w="1080"/>
          </w:tcPr>
          <w:p>
            <w:r>
              <w:t>01</w:t>
            </w:r>
          </w:p>
        </w:tc>
        <w:tc>
          <w:tcPr>
            <w:tcW w:type="dxa" w:w="1080"/>
          </w:tcPr>
          <w:p>
            <w:r>
              <w:t>Chủ hồ sơ</w:t>
            </w:r>
          </w:p>
        </w:tc>
        <w:tc>
          <w:tcPr>
            <w:tcW w:type="dxa" w:w="1080"/>
          </w:tcPr>
          <w:p>
            <w:r>
              <w:t>GKS</w:t>
            </w:r>
          </w:p>
        </w:tc>
        <w:tc>
          <w:tcPr>
            <w:tcW w:type="dxa" w:w="1080"/>
          </w:tcPr>
          <w:p>
            <w:r>
              <w:t>HC</w:t>
            </w:r>
          </w:p>
        </w:tc>
        <w:tc>
          <w:tcPr>
            <w:tcW w:type="dxa" w:w="1080"/>
          </w:tcPr>
          <w:p>
            <w:r>
              <w:t>Ly hôn</w:t>
            </w:r>
          </w:p>
        </w:tc>
        <w:tc>
          <w:tcPr>
            <w:tcW w:type="dxa" w:w="1080"/>
          </w:tcPr>
          <w:p>
            <w:r>
              <w:t>Lý lịch</w:t>
            </w:r>
          </w:p>
        </w:tc>
        <w:tc>
          <w:tcPr>
            <w:tcW w:type="dxa" w:w="1080"/>
          </w:tcPr>
          <w:p>
            <w:r>
              <w:t>Kết hôn</w:t>
            </w:r>
          </w:p>
        </w:tc>
        <w:tc>
          <w:tcPr>
            <w:tcW w:type="dxa" w:w="1080"/>
          </w:tcPr>
          <w:p>
            <w:r>
              <w:t>DS260</w:t>
            </w:r>
          </w:p>
        </w:tc>
      </w:tr>
      <w:tr>
        <w:tc>
          <w:tcPr>
            <w:tcW w:type="dxa" w:w="1080"/>
          </w:tcPr>
          <w:p>
            <w:r>
              <w:t>02</w:t>
            </w:r>
          </w:p>
        </w:tc>
        <w:tc>
          <w:tcPr>
            <w:tcW w:type="dxa" w:w="1080"/>
          </w:tcPr>
          <w:p>
            <w:r>
              <w:t>Vợ/chồng</w:t>
            </w:r>
          </w:p>
        </w:tc>
        <w:tc>
          <w:tcPr>
            <w:tcW w:type="dxa" w:w="1080"/>
          </w:tcPr>
          <w:p>
            <w:r>
              <w:t>GKS</w:t>
            </w:r>
          </w:p>
        </w:tc>
        <w:tc>
          <w:tcPr>
            <w:tcW w:type="dxa" w:w="1080"/>
          </w:tcPr>
          <w:p>
            <w:r>
              <w:t>HC</w:t>
            </w:r>
          </w:p>
        </w:tc>
        <w:tc>
          <w:tcPr>
            <w:tcW w:type="dxa" w:w="1080"/>
          </w:tcPr>
          <w:p>
            <w:r>
              <w:t>Ly hôn</w:t>
            </w:r>
          </w:p>
        </w:tc>
        <w:tc>
          <w:tcPr>
            <w:tcW w:type="dxa" w:w="1080"/>
          </w:tcPr>
          <w:p>
            <w:r>
              <w:t>Lý lịch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03–06</w:t>
            </w:r>
          </w:p>
        </w:tc>
        <w:tc>
          <w:tcPr>
            <w:tcW w:type="dxa" w:w="1080"/>
          </w:tcPr>
          <w:p>
            <w:r>
              <w:t>Con 1–4</w:t>
            </w:r>
          </w:p>
        </w:tc>
        <w:tc>
          <w:tcPr>
            <w:tcW w:type="dxa" w:w="1080"/>
          </w:tcPr>
          <w:p>
            <w:r>
              <w:t>GKS CHILD</w:t>
            </w:r>
          </w:p>
        </w:tc>
        <w:tc>
          <w:tcPr>
            <w:tcW w:type="dxa" w:w="1080"/>
          </w:tcPr>
          <w:p>
            <w:r>
              <w:t>HC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r>
        <w:rPr>
          <w:b/>
        </w:rPr>
        <w:t>Con: BIRTH CERTIFICATE CHILD — bắt buộc có từ CHILD.</w:t>
      </w:r>
    </w:p>
    <w:p>
      <w:r>
        <w:br w:type="page"/>
      </w:r>
    </w:p>
    <w:p>
      <w:pPr>
        <w:pStyle w:val="Heading1"/>
      </w:pPr>
      <w:r>
        <w:t>Phần 3 — Kịch bản chi tiết từng bộ hồ sơ</w:t>
      </w:r>
    </w:p>
    <w:p>
      <w:pPr>
        <w:pStyle w:val="Heading2"/>
      </w:pPr>
      <w:r>
        <w:t>Case A — Hồ sơ đơn (1 người)</w:t>
      </w:r>
    </w:p>
    <w:p>
      <w:r>
        <w:rPr>
          <w:b w:val="0"/>
        </w:rPr>
        <w:t>Một người nộp DS-260, không vợ/con đi cùng.</w:t>
      </w:r>
    </w:p>
    <w:p>
      <w:r>
        <w:rPr>
          <w:b/>
        </w:rPr>
        <w:t>Ghi chú:</w:t>
      </w:r>
    </w:p>
    <w:p>
      <w:pPr>
        <w:pStyle w:val="ListBullet"/>
      </w:pPr>
      <w:r>
        <w:t>Phiếu mô tả: Loại = Đơn | Chỉ mã 01</w:t>
      </w:r>
    </w:p>
    <w:p>
      <w:pPr>
        <w:pStyle w:val="ListBullet"/>
      </w:pPr>
      <w:r>
        <w:t>Không khai báo vợ/con trên ImmiFill</w:t>
      </w:r>
    </w:p>
    <w:p>
      <w:r>
        <w:rPr>
          <w:b/>
        </w:rPr>
        <w:t>Danh sách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Mã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Loại giấy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01_1</w:t>
            </w:r>
          </w:p>
        </w:tc>
        <w:tc>
          <w:tcPr>
            <w:tcW w:type="dxa" w:w="2160"/>
          </w:tcPr>
          <w:p>
            <w:r>
              <w:t>BIRTH CERTIFICATE</w:t>
            </w:r>
          </w:p>
        </w:tc>
        <w:tc>
          <w:tcPr>
            <w:tcW w:type="dxa" w:w="2160"/>
          </w:tcPr>
          <w:p>
            <w:r>
              <w:t>Chủ hồ sơ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01_2</w:t>
            </w:r>
          </w:p>
        </w:tc>
        <w:tc>
          <w:tcPr>
            <w:tcW w:type="dxa" w:w="2160"/>
          </w:tcPr>
          <w:p>
            <w:r>
              <w:t>PASSPORT</w:t>
            </w:r>
          </w:p>
        </w:tc>
        <w:tc>
          <w:tcPr>
            <w:tcW w:type="dxa" w:w="2160"/>
          </w:tcPr>
          <w:p>
            <w:r>
              <w:t>Chủ hồ sơ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01_4</w:t>
            </w:r>
          </w:p>
        </w:tc>
        <w:tc>
          <w:tcPr>
            <w:tcW w:type="dxa" w:w="2160"/>
          </w:tcPr>
          <w:p>
            <w:r>
              <w:t>JUDICIAL CERTIFICATE</w:t>
            </w:r>
          </w:p>
        </w:tc>
        <w:tc>
          <w:tcPr>
            <w:tcW w:type="dxa" w:w="2160"/>
          </w:tcPr>
          <w:p>
            <w:r>
              <w:t>Chủ hồ sơ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01_6</w:t>
            </w:r>
          </w:p>
        </w:tc>
        <w:tc>
          <w:tcPr>
            <w:tcW w:type="dxa" w:w="2160"/>
          </w:tcPr>
          <w:p>
            <w:r>
              <w:t>DS260</w:t>
            </w:r>
          </w:p>
        </w:tc>
        <w:tc>
          <w:tcPr>
            <w:tcW w:type="dxa" w:w="2160"/>
          </w:tcPr>
          <w:p>
            <w:r>
              <w:t>Chủ hồ sơ</w:t>
            </w:r>
          </w:p>
        </w:tc>
        <w:tc>
          <w:tcPr>
            <w:tcW w:type="dxa" w:w="2160"/>
          </w:tcPr>
          <w:p>
            <w:r>
              <w:t>Địa chỉ, SĐT, email</w:t>
            </w:r>
          </w:p>
        </w:tc>
      </w:tr>
      <w:tr>
        <w:tc>
          <w:tcPr>
            <w:tcW w:type="dxa" w:w="2160"/>
          </w:tcPr>
          <w:p>
            <w:r>
              <w:t>01_5</w:t>
            </w:r>
          </w:p>
        </w:tc>
        <w:tc>
          <w:tcPr>
            <w:tcW w:type="dxa" w:w="2160"/>
          </w:tcPr>
          <w:p>
            <w:r>
              <w:t>MARRIAGE CERTIFICATE</w:t>
            </w:r>
          </w:p>
        </w:tc>
        <w:tc>
          <w:tcPr>
            <w:tcW w:type="dxa" w:w="2160"/>
          </w:tcPr>
          <w:p>
            <w:r>
              <w:t>Chủ hồ sơ</w:t>
            </w:r>
          </w:p>
        </w:tc>
        <w:tc>
          <w:tcPr>
            <w:tcW w:type="dxa" w:w="2160"/>
          </w:tcPr>
          <w:p>
            <w:r>
              <w:t>Nếu đã kết hôn</w:t>
            </w:r>
          </w:p>
        </w:tc>
      </w:tr>
      <w:tr>
        <w:tc>
          <w:tcPr>
            <w:tcW w:type="dxa" w:w="2160"/>
          </w:tcPr>
          <w:p>
            <w:r>
              <w:t>01_3</w:t>
            </w:r>
          </w:p>
        </w:tc>
        <w:tc>
          <w:tcPr>
            <w:tcW w:type="dxa" w:w="2160"/>
          </w:tcPr>
          <w:p>
            <w:r>
              <w:t>DIVORCE DECREE</w:t>
            </w:r>
          </w:p>
        </w:tc>
        <w:tc>
          <w:tcPr>
            <w:tcW w:type="dxa" w:w="2160"/>
          </w:tcPr>
          <w:p>
            <w:r>
              <w:t>Chủ hồ sơ</w:t>
            </w:r>
          </w:p>
        </w:tc>
        <w:tc>
          <w:tcPr>
            <w:tcW w:type="dxa" w:w="2160"/>
          </w:tcPr>
          <w:p>
            <w:r>
              <w:t>Nếu đã ly hôn</w:t>
            </w:r>
          </w:p>
        </w:tc>
      </w:tr>
    </w:tbl>
    <w:p/>
    <w:p>
      <w:r>
        <w:rPr>
          <w:b/>
        </w:rPr>
        <w:t>Kịch bản xử lý trên ImmiFill:</w:t>
      </w:r>
    </w:p>
    <w:p>
      <w:pPr>
        <w:pStyle w:val="ListNumber"/>
      </w:pPr>
      <w:r>
        <w:t>Upload tất cả file 01_x</w:t>
      </w:r>
    </w:p>
    <w:p>
      <w:pPr>
        <w:pStyle w:val="ListNumber"/>
      </w:pPr>
      <w:r>
        <w:t>Review → chỉ tab Chủ hồ sơ</w:t>
      </w:r>
    </w:p>
    <w:p>
      <w:pPr>
        <w:pStyle w:val="ListNumber"/>
      </w:pPr>
      <w:r>
        <w:t>Giải quyết xung đột (nếu có)</w:t>
      </w:r>
    </w:p>
    <w:p>
      <w:pPr>
        <w:pStyle w:val="ListNumber"/>
      </w:pPr>
      <w:r>
        <w:t>Sửa ô sai → Lưu</w:t>
      </w:r>
    </w:p>
    <w:p>
      <w:pPr>
        <w:pStyle w:val="ListNumber"/>
      </w:pPr>
      <w:r>
        <w:t>Xuất 01 file DS-260 Word</w:t>
      </w:r>
    </w:p>
    <w:p>
      <w:r>
        <w:rPr>
          <w:b/>
        </w:rPr>
        <w:t>Kết quả xuất: 1 file Word</w:t>
      </w:r>
    </w:p>
    <w:p/>
    <w:p>
      <w:pPr>
        <w:pStyle w:val="Heading2"/>
      </w:pPr>
      <w:r>
        <w:t>Case B — Vợ chồng (2 người, không con)</w:t>
      </w:r>
    </w:p>
    <w:p>
      <w:r>
        <w:rPr>
          <w:b w:val="0"/>
        </w:rPr>
        <w:t>Hai người đi cùng, xuất DS-260 riêng cho mỗi người.</w:t>
      </w:r>
    </w:p>
    <w:p>
      <w:r>
        <w:rPr>
          <w:b/>
        </w:rPr>
        <w:t>Ghi chú:</w:t>
      </w:r>
    </w:p>
    <w:p>
      <w:pPr>
        <w:pStyle w:val="ListBullet"/>
      </w:pPr>
      <w:r>
        <w:t>Phiếu mô tả: Loại = Vợ chồng | 01 + 02</w:t>
      </w:r>
    </w:p>
    <w:p>
      <w:pPr>
        <w:pStyle w:val="ListBullet"/>
      </w:pPr>
      <w:r>
        <w:t>Khai báo 02 = tên phối ngẫu trên Review</w:t>
      </w:r>
    </w:p>
    <w:p>
      <w:r>
        <w:rPr>
          <w:b/>
        </w:rPr>
        <w:t>Danh sách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Mã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Loại giấy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01_1–01_4</w:t>
            </w:r>
          </w:p>
        </w:tc>
        <w:tc>
          <w:tcPr>
            <w:tcW w:type="dxa" w:w="2160"/>
          </w:tcPr>
          <w:p>
            <w:r>
              <w:t>GKS, HC, lý lịch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01_5</w:t>
            </w:r>
          </w:p>
        </w:tc>
        <w:tc>
          <w:tcPr>
            <w:tcW w:type="dxa" w:w="2160"/>
          </w:tcPr>
          <w:p>
            <w:r>
              <w:t>MARRIAGE CERTIFICATE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01_6</w:t>
            </w:r>
          </w:p>
        </w:tc>
        <w:tc>
          <w:tcPr>
            <w:tcW w:type="dxa" w:w="2160"/>
          </w:tcPr>
          <w:p>
            <w:r>
              <w:t>DS260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Worksheet chung hộ gia đình</w:t>
            </w:r>
          </w:p>
        </w:tc>
      </w:tr>
      <w:tr>
        <w:tc>
          <w:tcPr>
            <w:tcW w:type="dxa" w:w="2160"/>
          </w:tcPr>
          <w:p>
            <w:r>
              <w:t>02_1</w:t>
            </w:r>
          </w:p>
        </w:tc>
        <w:tc>
          <w:tcPr>
            <w:tcW w:type="dxa" w:w="2160"/>
          </w:tcPr>
          <w:p>
            <w:r>
              <w:t>BIRTH CERTIFICATE</w:t>
            </w:r>
          </w:p>
        </w:tc>
        <w:tc>
          <w:tcPr>
            <w:tcW w:type="dxa" w:w="2160"/>
          </w:tcPr>
          <w:p>
            <w:r>
              <w:t>Phối ngẫu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02_2</w:t>
            </w:r>
          </w:p>
        </w:tc>
        <w:tc>
          <w:tcPr>
            <w:tcW w:type="dxa" w:w="2160"/>
          </w:tcPr>
          <w:p>
            <w:r>
              <w:t>PASSPORT</w:t>
            </w:r>
          </w:p>
        </w:tc>
        <w:tc>
          <w:tcPr>
            <w:tcW w:type="dxa" w:w="2160"/>
          </w:tcPr>
          <w:p>
            <w:r>
              <w:t>Phối ngẫu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02_4</w:t>
            </w:r>
          </w:p>
        </w:tc>
        <w:tc>
          <w:tcPr>
            <w:tcW w:type="dxa" w:w="2160"/>
          </w:tcPr>
          <w:p>
            <w:r>
              <w:t>JUDICIAL CERTIFICATE</w:t>
            </w:r>
          </w:p>
        </w:tc>
        <w:tc>
          <w:tcPr>
            <w:tcW w:type="dxa" w:w="2160"/>
          </w:tcPr>
          <w:p>
            <w:r>
              <w:t>Phối ngẫu</w:t>
            </w:r>
          </w:p>
        </w:tc>
        <w:tc>
          <w:tcPr>
            <w:tcW w:type="dxa" w:w="2160"/>
          </w:tcPr>
          <w:p>
            <w:r>
              <w:t>Khuyến nghị</w:t>
            </w:r>
          </w:p>
        </w:tc>
      </w:tr>
    </w:tbl>
    <w:p/>
    <w:p>
      <w:r>
        <w:rPr>
          <w:b/>
        </w:rPr>
        <w:t>Kịch bản xử lý trên ImmiFill:</w:t>
      </w:r>
    </w:p>
    <w:p>
      <w:pPr>
        <w:pStyle w:val="ListNumber"/>
      </w:pPr>
      <w:r>
        <w:t>Upload file 01_x và 02_x</w:t>
      </w:r>
    </w:p>
    <w:p>
      <w:pPr>
        <w:pStyle w:val="ListNumber"/>
      </w:pPr>
      <w:r>
        <w:t>Review → khai báo Phối ngẫu → Lưu tên</w:t>
      </w:r>
    </w:p>
    <w:p>
      <w:pPr>
        <w:pStyle w:val="ListNumber"/>
      </w:pPr>
      <w:r>
        <w:t>Tab Chủ hồ sơ: kiểm tra mục Phối ngẫu từ giấy kết hôn</w:t>
      </w:r>
    </w:p>
    <w:p>
      <w:pPr>
        <w:pStyle w:val="ListNumber"/>
      </w:pPr>
      <w:r>
        <w:t>Tab Phối ngẫu: kiểm tra A.1, A.2, cha/mẹ từ GKS 02_1</w:t>
      </w:r>
    </w:p>
    <w:p>
      <w:pPr>
        <w:pStyle w:val="ListNumber"/>
      </w:pPr>
      <w:r>
        <w:t>Xuất Word: chủ + phối ngẫu</w:t>
      </w:r>
    </w:p>
    <w:p>
      <w:r>
        <w:rPr>
          <w:b/>
        </w:rPr>
        <w:t>Kết quả xuất: 2 file Word</w:t>
      </w:r>
    </w:p>
    <w:p/>
    <w:p>
      <w:pPr>
        <w:pStyle w:val="Heading2"/>
      </w:pPr>
      <w:r>
        <w:t>Case C — Gia đình (chủ + vợ + con)</w:t>
      </w:r>
    </w:p>
    <w:p>
      <w:r>
        <w:rPr>
          <w:b w:val="0"/>
        </w:rPr>
        <w:t>Phổ biến nhất — ví dụ: HỒ CÔNG BẢO LONG + VĂN THỊ HƯỜNG + 3 con.</w:t>
      </w:r>
    </w:p>
    <w:p>
      <w:r>
        <w:rPr>
          <w:b/>
        </w:rPr>
        <w:t>Ghi chú:</w:t>
      </w:r>
    </w:p>
    <w:p>
      <w:pPr>
        <w:pStyle w:val="ListBullet"/>
      </w:pPr>
      <w:r>
        <w:t>Phiếu mô tả: Loại = Gia đình | Liệt kê đủ 01, 02, 03, 04, 05</w:t>
      </w:r>
    </w:p>
    <w:p>
      <w:pPr>
        <w:pStyle w:val="ListBullet"/>
      </w:pPr>
      <w:r>
        <w:t>Mỗi con một dòng tên trên phiếu</w:t>
      </w:r>
    </w:p>
    <w:p>
      <w:r>
        <w:rPr>
          <w:b/>
        </w:rPr>
        <w:t>Danh sách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Mã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Loại giấy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01_x</w:t>
            </w:r>
          </w:p>
        </w:tc>
        <w:tc>
          <w:tcPr>
            <w:tcW w:type="dxa" w:w="2160"/>
          </w:tcPr>
          <w:p>
            <w:r>
              <w:t>GKS, HC, lý lịch, kết hôn, DS260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Đủ bộ 01</w:t>
            </w:r>
          </w:p>
        </w:tc>
      </w:tr>
      <w:tr>
        <w:tc>
          <w:tcPr>
            <w:tcW w:type="dxa" w:w="2160"/>
          </w:tcPr>
          <w:p>
            <w:r>
              <w:t>02_x</w:t>
            </w:r>
          </w:p>
        </w:tc>
        <w:tc>
          <w:tcPr>
            <w:tcW w:type="dxa" w:w="2160"/>
          </w:tcPr>
          <w:p>
            <w:r>
              <w:t>GKS, HC, lý lịch</w:t>
            </w:r>
          </w:p>
        </w:tc>
        <w:tc>
          <w:tcPr>
            <w:tcW w:type="dxa" w:w="2160"/>
          </w:tcPr>
          <w:p>
            <w:r>
              <w:t>Phối ngẫu</w:t>
            </w:r>
          </w:p>
        </w:tc>
        <w:tc>
          <w:tcPr>
            <w:tcW w:type="dxa" w:w="2160"/>
          </w:tcPr>
          <w:p>
            <w:r>
              <w:t>Tối thiểu 02_1, 02_2</w:t>
            </w:r>
          </w:p>
        </w:tc>
      </w:tr>
      <w:tr>
        <w:tc>
          <w:tcPr>
            <w:tcW w:type="dxa" w:w="2160"/>
          </w:tcPr>
          <w:p>
            <w:r>
              <w:t>03_1</w:t>
            </w:r>
          </w:p>
        </w:tc>
        <w:tc>
          <w:tcPr>
            <w:tcW w:type="dxa" w:w="2160"/>
          </w:tcPr>
          <w:p>
            <w:r>
              <w:t>BIRTH CERTIFICATE CHILD</w:t>
            </w:r>
          </w:p>
        </w:tc>
        <w:tc>
          <w:tcPr>
            <w:tcW w:type="dxa" w:w="2160"/>
          </w:tcPr>
          <w:p>
            <w:r>
              <w:t>Con 1</w:t>
            </w:r>
          </w:p>
        </w:tc>
        <w:tc>
          <w:tcPr>
            <w:tcW w:type="dxa" w:w="2160"/>
          </w:tcPr>
          <w:p>
            <w:r>
              <w:t>Bắt buộc CHILD</w:t>
            </w:r>
          </w:p>
        </w:tc>
      </w:tr>
      <w:tr>
        <w:tc>
          <w:tcPr>
            <w:tcW w:type="dxa" w:w="2160"/>
          </w:tcPr>
          <w:p>
            <w:r>
              <w:t>03_2</w:t>
            </w:r>
          </w:p>
        </w:tc>
        <w:tc>
          <w:tcPr>
            <w:tcW w:type="dxa" w:w="2160"/>
          </w:tcPr>
          <w:p>
            <w:r>
              <w:t>PASSPORT</w:t>
            </w:r>
          </w:p>
        </w:tc>
        <w:tc>
          <w:tcPr>
            <w:tcW w:type="dxa" w:w="2160"/>
          </w:tcPr>
          <w:p>
            <w:r>
              <w:t>Con 1</w:t>
            </w:r>
          </w:p>
        </w:tc>
        <w:tc>
          <w:tcPr>
            <w:tcW w:type="dxa" w:w="2160"/>
          </w:tcPr>
          <w:p>
            <w:r>
              <w:t>Nếu có</w:t>
            </w:r>
          </w:p>
        </w:tc>
      </w:tr>
      <w:tr>
        <w:tc>
          <w:tcPr>
            <w:tcW w:type="dxa" w:w="2160"/>
          </w:tcPr>
          <w:p>
            <w:r>
              <w:t>04_1</w:t>
            </w:r>
          </w:p>
        </w:tc>
        <w:tc>
          <w:tcPr>
            <w:tcW w:type="dxa" w:w="2160"/>
          </w:tcPr>
          <w:p>
            <w:r>
              <w:t>BIRTH CERTIFICATE CHILD</w:t>
            </w:r>
          </w:p>
        </w:tc>
        <w:tc>
          <w:tcPr>
            <w:tcW w:type="dxa" w:w="2160"/>
          </w:tcPr>
          <w:p>
            <w:r>
              <w:t>Con 2</w:t>
            </w:r>
          </w:p>
        </w:tc>
        <w:tc>
          <w:tcPr>
            <w:tcW w:type="dxa" w:w="2160"/>
          </w:tcPr>
          <w:p>
            <w:r>
              <w:t>Tương tự</w:t>
            </w:r>
          </w:p>
        </w:tc>
      </w:tr>
      <w:tr>
        <w:tc>
          <w:tcPr>
            <w:tcW w:type="dxa" w:w="2160"/>
          </w:tcPr>
          <w:p>
            <w:r>
              <w:t>05_1</w:t>
            </w:r>
          </w:p>
        </w:tc>
        <w:tc>
          <w:tcPr>
            <w:tcW w:type="dxa" w:w="2160"/>
          </w:tcPr>
          <w:p>
            <w:r>
              <w:t>BIRTH CERTIFICATE CHILD</w:t>
            </w:r>
          </w:p>
        </w:tc>
        <w:tc>
          <w:tcPr>
            <w:tcW w:type="dxa" w:w="2160"/>
          </w:tcPr>
          <w:p>
            <w:r>
              <w:t>Con 3</w:t>
            </w:r>
          </w:p>
        </w:tc>
        <w:tc>
          <w:tcPr>
            <w:tcW w:type="dxa" w:w="2160"/>
          </w:tcPr>
          <w:p>
            <w:r>
              <w:t>Tương tự</w:t>
            </w:r>
          </w:p>
        </w:tc>
      </w:tr>
    </w:tbl>
    <w:p/>
    <w:p>
      <w:r>
        <w:rPr>
          <w:b/>
        </w:rPr>
        <w:t>Kịch bản xử lý trên ImmiFill:</w:t>
      </w:r>
    </w:p>
    <w:p>
      <w:pPr>
        <w:pStyle w:val="ListNumber"/>
      </w:pPr>
      <w:r>
        <w:t>Đặt tên file đủ 01–05 (hoặc 01–06 nếu 4 con)</w:t>
      </w:r>
    </w:p>
    <w:p>
      <w:pPr>
        <w:pStyle w:val="ListNumber"/>
      </w:pPr>
      <w:r>
        <w:t>Upload → Review → Lưu thành viên (nếu chưa có)</w:t>
      </w:r>
    </w:p>
    <w:p>
      <w:pPr>
        <w:pStyle w:val="ListNumber"/>
      </w:pPr>
      <w:r>
        <w:t>Tab từng người: chủ / vợ / từng con</w:t>
      </w:r>
    </w:p>
    <w:p>
      <w:pPr>
        <w:pStyle w:val="ListNumber"/>
      </w:pPr>
      <w:r>
        <w:t>Con: cha = chủ hồ sơ, mẹ = phối ngẫu (từ GKS con hoặc hệ thống fallback)</w:t>
      </w:r>
    </w:p>
    <w:p>
      <w:pPr>
        <w:pStyle w:val="ListNumber"/>
      </w:pPr>
      <w:r>
        <w:t>Chủ: mục Con cái từ GKS con + worksheet</w:t>
      </w:r>
    </w:p>
    <w:p>
      <w:pPr>
        <w:pStyle w:val="ListNumber"/>
      </w:pPr>
      <w:r>
        <w:t>Xuất Word từng tab → N người = N file</w:t>
      </w:r>
    </w:p>
    <w:p>
      <w:r>
        <w:rPr>
          <w:b/>
        </w:rPr>
        <w:t>Kết quả xuất: N file Word (1/người)</w:t>
      </w:r>
    </w:p>
    <w:p/>
    <w:p>
      <w:pPr>
        <w:pStyle w:val="Heading2"/>
      </w:pPr>
      <w:r>
        <w:t>Case D — Chủ hồ sơ + con (không vợ đi cùng)</w:t>
      </w:r>
    </w:p>
    <w:p>
      <w:r>
        <w:rPr>
          <w:b w:val="0"/>
        </w:rPr>
        <w:t>Đơn thân hoặc vợ không nhập cư cùng — không khai 02.</w:t>
      </w:r>
    </w:p>
    <w:p>
      <w:r>
        <w:rPr>
          <w:b/>
        </w:rPr>
        <w:t>Ghi chú:</w:t>
      </w:r>
    </w:p>
    <w:p>
      <w:pPr>
        <w:pStyle w:val="ListBullet"/>
      </w:pPr>
      <w:r>
        <w:t>Phiếu mô tả: Loại = Gia đình (chủ + con) | Không có 02</w:t>
      </w:r>
    </w:p>
    <w:p>
      <w:pPr>
        <w:pStyle w:val="ListBullet"/>
      </w:pPr>
      <w:r>
        <w:t>Con bắt đầu từ mã 03 (bỏ qua 02)</w:t>
      </w:r>
    </w:p>
    <w:p>
      <w:r>
        <w:rPr>
          <w:b/>
        </w:rPr>
        <w:t>Danh sách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Mã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Loại giấy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01_x</w:t>
            </w:r>
          </w:p>
        </w:tc>
        <w:tc>
          <w:tcPr>
            <w:tcW w:type="dxa" w:w="2160"/>
          </w:tcPr>
          <w:p>
            <w:r>
              <w:t>Bộ chủ hồ sơ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Đủ</w:t>
            </w:r>
          </w:p>
        </w:tc>
      </w:tr>
      <w:tr>
        <w:tc>
          <w:tcPr>
            <w:tcW w:type="dxa" w:w="2160"/>
          </w:tcPr>
          <w:p>
            <w:r>
              <w:t>03_1</w:t>
            </w:r>
          </w:p>
        </w:tc>
        <w:tc>
          <w:tcPr>
            <w:tcW w:type="dxa" w:w="2160"/>
          </w:tcPr>
          <w:p>
            <w:r>
              <w:t>BIRTH CERTIFICATE CHILD</w:t>
            </w:r>
          </w:p>
        </w:tc>
        <w:tc>
          <w:tcPr>
            <w:tcW w:type="dxa" w:w="2160"/>
          </w:tcPr>
          <w:p>
            <w:r>
              <w:t>Con 1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04_1</w:t>
            </w:r>
          </w:p>
        </w:tc>
        <w:tc>
          <w:tcPr>
            <w:tcW w:type="dxa" w:w="2160"/>
          </w:tcPr>
          <w:p>
            <w:r>
              <w:t>BIRTH CERTIFICATE CHILD</w:t>
            </w:r>
          </w:p>
        </w:tc>
        <w:tc>
          <w:tcPr>
            <w:tcW w:type="dxa" w:w="2160"/>
          </w:tcPr>
          <w:p>
            <w:r>
              <w:t>Con 2</w:t>
            </w:r>
          </w:p>
        </w:tc>
        <w:tc>
          <w:tcPr>
            <w:tcW w:type="dxa" w:w="2160"/>
          </w:tcPr>
          <w:p>
            <w:r>
              <w:t>Nếu có thêm con</w:t>
            </w:r>
          </w:p>
        </w:tc>
      </w:tr>
    </w:tbl>
    <w:p/>
    <w:p>
      <w:r>
        <w:rPr>
          <w:b/>
        </w:rPr>
        <w:t>Kịch bản xử lý trên ImmiFill:</w:t>
      </w:r>
    </w:p>
    <w:p>
      <w:pPr>
        <w:pStyle w:val="ListNumber"/>
      </w:pPr>
      <w:r>
        <w:t>Không khai báo phối ngẫu trên Review</w:t>
      </w:r>
    </w:p>
    <w:p>
      <w:pPr>
        <w:pStyle w:val="ListNumber"/>
      </w:pPr>
      <w:r>
        <w:t>File con chỉ 03_x, 04_x…</w:t>
      </w:r>
    </w:p>
    <w:p>
      <w:pPr>
        <w:pStyle w:val="ListNumber"/>
      </w:pPr>
      <w:r>
        <w:t>Xuất Word: chủ + từng con</w:t>
      </w:r>
    </w:p>
    <w:p>
      <w:r>
        <w:rPr>
          <w:b/>
        </w:rPr>
        <w:t>Kết quả xuất: 1 + số con file Word</w:t>
      </w:r>
    </w:p>
    <w:p/>
    <w:p>
      <w:pPr>
        <w:pStyle w:val="Heading2"/>
      </w:pPr>
      <w:r>
        <w:t>Case E — Đã ly hôn / tái hôn</w:t>
      </w:r>
    </w:p>
    <w:p>
      <w:r>
        <w:rPr>
          <w:b w:val="0"/>
        </w:rPr>
        <w:t>Cần giấy ly hôn; nếu tái hôn thêm giấy kết hôn mới.</w:t>
      </w:r>
    </w:p>
    <w:p>
      <w:r>
        <w:rPr>
          <w:b/>
        </w:rPr>
        <w:t>Ghi chú:</w:t>
      </w:r>
    </w:p>
    <w:p>
      <w:pPr>
        <w:pStyle w:val="ListBullet"/>
      </w:pPr>
      <w:r>
        <w:t>Phiếu mô tả: Ghi rõ lịch sử hôn nhân</w:t>
      </w:r>
    </w:p>
    <w:p>
      <w:pPr>
        <w:pStyle w:val="ListBullet"/>
      </w:pPr>
      <w:r>
        <w:t>Case đặc biệt: ghi chú trên phiếu</w:t>
      </w:r>
    </w:p>
    <w:p>
      <w:r>
        <w:rPr>
          <w:b/>
        </w:rPr>
        <w:t>Danh sách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Mã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Loại giấy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01_3</w:t>
            </w:r>
          </w:p>
        </w:tc>
        <w:tc>
          <w:tcPr>
            <w:tcW w:type="dxa" w:w="2160"/>
          </w:tcPr>
          <w:p>
            <w:r>
              <w:t>DIVORCE DECREE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Bắt buộc nếu ly hôn</w:t>
            </w:r>
          </w:p>
        </w:tc>
      </w:tr>
      <w:tr>
        <w:tc>
          <w:tcPr>
            <w:tcW w:type="dxa" w:w="2160"/>
          </w:tcPr>
          <w:p>
            <w:r>
              <w:t>01_5</w:t>
            </w:r>
          </w:p>
        </w:tc>
        <w:tc>
          <w:tcPr>
            <w:tcW w:type="dxa" w:w="2160"/>
          </w:tcPr>
          <w:p>
            <w:r>
              <w:t>MARRIAGE CERTIFICATE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Nếu tái hôn hiện tại</w:t>
            </w:r>
          </w:p>
        </w:tc>
      </w:tr>
      <w:tr>
        <w:tc>
          <w:tcPr>
            <w:tcW w:type="dxa" w:w="2160"/>
          </w:tcPr>
          <w:p>
            <w:r>
              <w:t>01_2</w:t>
            </w:r>
          </w:p>
        </w:tc>
        <w:tc>
          <w:tcPr>
            <w:tcW w:type="dxa" w:w="2160"/>
          </w:tcPr>
          <w:p>
            <w:r>
              <w:t>PASSPORT</w:t>
            </w:r>
          </w:p>
        </w:tc>
        <w:tc>
          <w:tcPr>
            <w:tcW w:type="dxa" w:w="2160"/>
          </w:tcPr>
          <w:p>
            <w:r>
              <w:t>Chủ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</w:tbl>
    <w:p/>
    <w:p>
      <w:r>
        <w:rPr>
          <w:b/>
        </w:rPr>
        <w:t>Kịch bản xử lý trên ImmiFill:</w:t>
      </w:r>
    </w:p>
    <w:p>
      <w:pPr>
        <w:pStyle w:val="ListNumber"/>
      </w:pPr>
      <w:r>
        <w:t>Upload 01_3 trước hoặc cùng bộ</w:t>
      </w:r>
    </w:p>
    <w:p>
      <w:pPr>
        <w:pStyle w:val="ListNumber"/>
      </w:pPr>
      <w:r>
        <w:t>Review: mục Ly hôn / Previous spouse từ giấy ly hôn</w:t>
      </w:r>
    </w:p>
    <w:p>
      <w:pPr>
        <w:pStyle w:val="ListNumber"/>
      </w:pPr>
      <w:r>
        <w:t>Không để worksheet điền nhầm mục ly hôn — sửa tay + Lưu</w:t>
      </w:r>
    </w:p>
    <w:p>
      <w:r>
        <w:rPr>
          <w:b/>
        </w:rPr>
        <w:t>Kết quả xuất: Tùy số người trong bộ</w:t>
      </w:r>
    </w:p>
    <w:p/>
    <w:p>
      <w:pPr>
        <w:pStyle w:val="Heading2"/>
      </w:pPr>
      <w:r>
        <w:t>Case F — Case đặc biệt (báo IT trước)</w:t>
      </w:r>
    </w:p>
    <w:p>
      <w:r>
        <w:rPr>
          <w:b w:val="0"/>
        </w:rPr>
        <w:t>IT cần mô tả bằng chữ — không chỉ gửi file.</w:t>
      </w:r>
    </w:p>
    <w:p>
      <w:r>
        <w:rPr>
          <w:b/>
        </w:rPr>
        <w:t>Ghi chú:</w:t>
      </w:r>
    </w:p>
    <w:p>
      <w:pPr>
        <w:pStyle w:val="ListBullet"/>
      </w:pPr>
      <w:r>
        <w:t>Ghi trên phiếu: tên khác HC/GKS, cha mẹ mất, con nuôi…</w:t>
      </w:r>
    </w:p>
    <w:p>
      <w:pPr>
        <w:pStyle w:val="ListBullet"/>
      </w:pPr>
      <w:r>
        <w:t>Đính kèm email riêng cho IT nếu phức tạp</w:t>
      </w:r>
    </w:p>
    <w:p>
      <w:r>
        <w:rPr>
          <w:b/>
        </w:rPr>
        <w:t>Danh sách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Mã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Loại giấy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Mô tả case</w:t>
            </w:r>
          </w:p>
        </w:tc>
        <w:tc>
          <w:tcPr>
            <w:tcW w:type="dxa" w:w="2160"/>
          </w:tcPr>
          <w:p>
            <w:r>
              <w:t>Phiếu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r>
              <w:t>01_x</w:t>
            </w:r>
          </w:p>
        </w:tc>
        <w:tc>
          <w:tcPr>
            <w:tcW w:type="dxa" w:w="2160"/>
          </w:tcPr>
          <w:p>
            <w:r>
              <w:t>File chuẩn</w:t>
            </w:r>
          </w:p>
        </w:tc>
        <w:tc>
          <w:tcPr>
            <w:tcW w:type="dxa" w:w="2160"/>
          </w:tcPr>
          <w:p>
            <w:r>
              <w:t>Theo case</w:t>
            </w:r>
          </w:p>
        </w:tc>
        <w:tc>
          <w:tcPr>
            <w:tcW w:type="dxa" w:w="2160"/>
          </w:tcPr>
          <w:p>
            <w:r>
              <w:t>Càng đủ càng tốt</w:t>
            </w:r>
          </w:p>
        </w:tc>
      </w:tr>
    </w:tbl>
    <w:p/>
    <w:p>
      <w:r>
        <w:rPr>
          <w:b/>
        </w:rPr>
        <w:t>Kịch bản xử lý trên ImmiFill:</w:t>
      </w:r>
    </w:p>
    <w:p>
      <w:pPr>
        <w:pStyle w:val="ListNumber"/>
      </w:pPr>
      <w:r>
        <w:t>Gửi phiếu + file + ghi chú đặc biệt</w:t>
      </w:r>
    </w:p>
    <w:p>
      <w:pPr>
        <w:pStyle w:val="ListNumber"/>
      </w:pPr>
      <w:r>
        <w:t>Chờ IT xác nhận hoặc xử lý thủ công một phần</w:t>
      </w:r>
    </w:p>
    <w:p>
      <w:pPr>
        <w:pStyle w:val="ListNumber"/>
      </w:pPr>
      <w:r>
        <w:t>Không kỳ vọng auto 100% nếu chưa từng gặp case</w:t>
      </w:r>
    </w:p>
    <w:p>
      <w:r>
        <w:rPr>
          <w:b/>
        </w:rPr>
        <w:t>Kết quả xuất: Theo thỏa thuận</w:t>
      </w:r>
    </w:p>
    <w:p/>
    <w:p>
      <w:r>
        <w:br w:type="page"/>
      </w:r>
    </w:p>
    <w:p>
      <w:pPr>
        <w:pStyle w:val="Heading1"/>
      </w:pPr>
      <w:r>
        <w:t>Phụ lục 1 — PHIẾU MÔ TẢ BỘ HỒ SƠ (Docs điền mỗi lần gửi)</w:t>
      </w:r>
    </w:p>
    <w:p>
      <w:r>
        <w:rPr>
          <w:b/>
        </w:rPr>
        <w:t>Dùng file mẫu riêng: Phieu_mo_ta_bo_ho_so_mau.docx — in 01 tờ/bộ hồ sơ, kèm mail hoặc đặt trong folder ZIP.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 (Docs điền)</w:t>
            </w:r>
          </w:p>
        </w:tc>
      </w:tr>
      <w:tr>
        <w:tc>
          <w:tcPr>
            <w:tcW w:type="dxa" w:w="4320"/>
          </w:tcPr>
          <w:p>
            <w:r>
              <w:t>Ngày gửi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Người gửi (Docs)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Mã / tên hồ sơ trên ImmiFill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case</w:t>
            </w:r>
          </w:p>
        </w:tc>
        <w:tc>
          <w:tcPr>
            <w:tcW w:type="dxa" w:w="4320"/>
          </w:tcPr>
          <w:p>
            <w:r>
              <w:t>☐ Đơn  ☐ Vợ chồng  ☐ Gia đình  ☐ Ly hôn  ☐ Đặc biệt</w:t>
            </w:r>
          </w:p>
        </w:tc>
      </w:tr>
      <w:tr>
        <w:tc>
          <w:tcPr>
            <w:tcW w:type="dxa" w:w="4320"/>
          </w:tcPr>
          <w:p>
            <w:r>
              <w:t>Chủ hồ sơ (01) — Họ tên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Phối ngẫu (02) — Có / Không — Họ tên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 — liệt kê tên + mã dự kiến</w:t>
            </w:r>
          </w:p>
        </w:tc>
        <w:tc>
          <w:tcPr>
            <w:tcW w:type="dxa" w:w="4320"/>
          </w:tcPr>
          <w:p>
            <w:r>
              <w:t>03: …  04: …  05: …  06: …</w:t>
            </w:r>
          </w:p>
        </w:tc>
      </w:tr>
      <w:tr>
        <w:tc>
          <w:tcPr>
            <w:tcW w:type="dxa" w:w="4320"/>
          </w:tcPr>
          <w:p>
            <w:r>
              <w:t>Số file PDF gửi kèm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Đã đặt tên file chuẩn?</w:t>
            </w:r>
          </w:p>
        </w:tc>
        <w:tc>
          <w:tcPr>
            <w:tcW w:type="dxa" w:w="4320"/>
          </w:tcPr>
          <w:p>
            <w:r>
              <w:t>☐ Có  ☐ Chưa — IT từ chối xử lý nếu chưa</w:t>
            </w:r>
          </w:p>
        </w:tc>
      </w:tr>
      <w:tr>
        <w:tc>
          <w:tcPr>
            <w:tcW w:type="dxa" w:w="4320"/>
          </w:tcPr>
          <w:p>
            <w:r>
              <w:t>Giấy tờ đặc biệt / case lạ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Người xử lý Docs sau khi IT upload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Ghi chú thêm cho IT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Phụ lục 2 — Checklist trước khi bấm Gửi mail</w:t>
      </w:r>
    </w:p>
    <w:p>
      <w:pPr>
        <w:pStyle w:val="ListBullet"/>
      </w:pPr>
      <w:r>
        <w:t>☐ Tất cả PDF đã đổi tên đúng format</w:t>
      </w:r>
    </w:p>
    <w:p>
      <w:pPr>
        <w:pStyle w:val="ListBullet"/>
      </w:pPr>
      <w:r>
        <w:t>☐ GKS con có BIRTH CERTIFICATE CHILD</w:t>
      </w:r>
    </w:p>
    <w:p>
      <w:pPr>
        <w:pStyle w:val="ListBullet"/>
      </w:pPr>
      <w:r>
        <w:t>☐ Phiếu mô tả đã điền đủ</w:t>
      </w:r>
    </w:p>
    <w:p>
      <w:pPr>
        <w:pStyle w:val="ListBullet"/>
      </w:pPr>
      <w:r>
        <w:t>☐ Loại case đã chọn đúng</w:t>
      </w:r>
    </w:p>
    <w:p>
      <w:pPr>
        <w:pStyle w:val="ListBullet"/>
      </w:pPr>
      <w:r>
        <w:t>☐ Tên trên file khớp tên trên phiếu</w:t>
      </w:r>
    </w:p>
    <w:p>
      <w:pPr>
        <w:pStyle w:val="ListBullet"/>
      </w:pPr>
      <w:r>
        <w:t>☐ Case đặc biệt đã ghi chú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