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TRÌNH TEST BỘ HỒ SƠ DS-260</w:t>
      </w:r>
    </w:p>
    <w:p>
      <w:pPr>
        <w:spacing w:after="80"/>
        <w:jc w:val="center"/>
      </w:pPr>
      <w:r>
        <w:rPr>
          <w:b/>
          <w:i w:val="0"/>
          <w:color w:val="555555"/>
          <w:sz w:val="28"/>
        </w:rPr>
        <w:t>Kịch bản kiểm thử theo từng loại hồ sơ (Case A – F)</w:t>
      </w:r>
    </w:p>
    <w:p>
      <w:pPr>
        <w:spacing w:after="80"/>
        <w:jc w:val="center"/>
      </w:pPr>
      <w:r>
        <w:rPr>
          <w:b w:val="0"/>
          <w:i/>
          <w:color w:val="555555"/>
          <w:sz w:val="22"/>
        </w:rPr>
        <w:t>Hệ thống: ImmiFill DS-260  ·  Ngày cập nhật: 26/06/2026</w:t>
      </w:r>
    </w:p>
    <w:p/>
    <w:p>
      <w:pPr>
        <w:pStyle w:val="Heading1"/>
      </w:pPr>
      <w:r>
        <w:rPr>
          <w:color w:val="1F3A5F"/>
        </w:rPr>
        <w:t>1. Mục đích &amp; phạm vi</w:t>
      </w:r>
    </w:p>
    <w:p>
      <w:pPr>
        <w:spacing w:after="80"/>
      </w:pPr>
      <w:r>
        <w:rPr>
          <w:b w:val="0"/>
          <w:i w:val="0"/>
          <w:sz w:val="22"/>
        </w:rPr>
        <w:t>Tài liệu hướng dẫn nhân sự kiểm thử (QA) thực hiện kiểm tra hệ thống ImmiFill DS-260 trên từng loại bộ hồ sơ thực tế, từ khâu chuẩn bị file đầu vào → tải lên → OCR → đối chiếu (Review) → xuất file Word DS-260, và so sánh kết quả với bản mẫu chuẩn (ground truth).</w:t>
      </w:r>
    </w:p>
    <w:p>
      <w:pPr>
        <w:spacing w:after="80"/>
      </w:pPr>
      <w:r>
        <w:rPr>
          <w:b w:val="0"/>
          <w:i w:val="0"/>
          <w:sz w:val="22"/>
        </w:rPr>
        <w:t>Mỗi case nêu rõ: bộ hồ sơ tối thiểu, cách đặt tên file, các bước test, kết quả mong đợi và checklist Đạt/Không đạt. Phần cuối là các điểm kiểm tra cấp trường (field) dùng chung cho mọi case.</w:t>
      </w:r>
    </w:p>
    <w:p>
      <w:pPr>
        <w:pStyle w:val="Heading1"/>
      </w:pPr>
      <w:r>
        <w:rPr>
          <w:color w:val="1F3A5F"/>
        </w:rPr>
        <w:t>2. Quy ước đặt tên file đầu vào</w:t>
      </w:r>
    </w:p>
    <w:p>
      <w:pPr>
        <w:spacing w:after="80"/>
      </w:pPr>
      <w:r>
        <w:rPr>
          <w:b/>
          <w:i w:val="0"/>
          <w:sz w:val="22"/>
        </w:rPr>
        <w:t>Tên file quyết định hệ thống gán giấy tờ cho ĐÚNG THÀNH VIÊN và ĐÚNG LOẠI. Cấu trúc: [Mã thành viên]_[Mã loại giấy] - [TÊN] .pdf</w:t>
      </w:r>
    </w:p>
    <w:p>
      <w:pPr>
        <w:spacing w:after="40"/>
      </w:pPr>
      <w:r>
        <w:rPr>
          <w:b/>
          <w:i w:val="0"/>
          <w:sz w:val="22"/>
        </w:rPr>
        <w:t>Mã thành viên: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Thành viên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Đương đơn (chủ hồ sơ)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Vợ / chồng (phối ngẫu)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03, 04, 05 …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 (mỗi con một mã)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Mã loại giấy tờ: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Loại giấy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Tên file tiếng Anh gợi 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_1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khai sinh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BIRTH CERTIFICATE (con: BIRTH CERTIFICATE CHILD)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_2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Hộ chiếu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PASSPORT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_3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Quyết định ly hôn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DIVORCE DECREE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_4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Lý lịch tư pháp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JUDICIAL CERTIFICATE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_5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kết hôn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MARRIAGE CERTIFICATE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_6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DS-260 khách tự khai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DS260 / DS-260 (Worksheet)</w:t>
            </w:r>
          </w:p>
        </w:tc>
      </w:tr>
    </w:tbl>
    <w:p/>
    <w:p>
      <w:pPr>
        <w:pStyle w:val="ListBullet"/>
      </w:pPr>
      <w:r>
        <w:rPr>
          <w:b/>
        </w:rPr>
        <w:t xml:space="preserve">Bản đối chiếu: </w:t>
      </w:r>
      <w:r>
        <w:t>Hậu tố "_new" = bản đối chiếu cùng loại giấy (vd. PASSPORT_new.pdf) — hệ thống coi là bản exception để so sánh.</w:t>
      </w:r>
    </w:p>
    <w:p>
      <w:pPr>
        <w:pStyle w:val="ListBullet"/>
      </w:pPr>
      <w:r>
        <w:rPr>
          <w:b/>
        </w:rPr>
        <w:t xml:space="preserve">Giấy khai sinh con: </w:t>
      </w:r>
      <w:r>
        <w:t>Giấy của con dùng riêng tên BIRTH CERTIFICATE CHILD để hệ thống nhận diện là con, không nhầm với GKS chủ hồ sơ.</w:t>
      </w:r>
    </w:p>
    <w:p>
      <w:pPr>
        <w:pStyle w:val="ListBullet"/>
      </w:pPr>
      <w:r>
        <w:rPr>
          <w:b/>
        </w:rPr>
        <w:t xml:space="preserve">Worksheet: </w:t>
      </w:r>
      <w:r>
        <w:t>DS-260 Worksheet là bản khách tự khai — nguồn duy nhất cho địa chỉ, liên lạc, mạng xã hội, nghề nghiệp/học vấn, tình trạng cha mẹ, con cái nhập cư.</w:t>
      </w:r>
    </w:p>
    <w:p>
      <w:pPr>
        <w:pStyle w:val="Heading1"/>
      </w:pPr>
      <w:r>
        <w:rPr>
          <w:color w:val="1F3A5F"/>
        </w:rPr>
        <w:t>3. Quy trình test chung (áp dụng mọi case)</w:t>
      </w:r>
    </w:p>
    <w:p>
      <w:pPr>
        <w:pStyle w:val="ListNumber"/>
      </w:pPr>
      <w:r>
        <w:t>Chuẩn bị bộ file PDF đúng quy ước đặt tên (mục 2). Mỗi thành viên = một bộ.</w:t>
      </w:r>
    </w:p>
    <w:p>
      <w:pPr>
        <w:pStyle w:val="ListNumber"/>
      </w:pPr>
      <w:r>
        <w:t>Tạo hồ sơ mới (Applicant) trên hệ thống; với hồ sơ gia đình, hệ thống tự tách thành viên theo mã 01/02/03…</w:t>
      </w:r>
    </w:p>
    <w:p>
      <w:pPr>
        <w:pStyle w:val="ListNumber"/>
      </w:pPr>
      <w:r>
        <w:t>Tải file lên (Upload) — tải theo lô (batch). Chờ trạng thái OCR chuyển từ processing → done.</w:t>
      </w:r>
    </w:p>
    <w:p>
      <w:pPr>
        <w:pStyle w:val="ListNumber"/>
      </w:pPr>
      <w:r>
        <w:t>Vào trang Review DS-260, chọn từng thành viên. Kiểm tra lưới field, bảng đối chiếu, panel xung đột.</w:t>
      </w:r>
    </w:p>
    <w:p>
      <w:pPr>
        <w:pStyle w:val="ListNumber"/>
      </w:pPr>
      <w:r>
        <w:t>Giải quyết xung đột (nếu có): chọn giá trị Giấy tờ chính thức (Luồng 1) hoặc DS-260 khách khai.</w:t>
      </w:r>
    </w:p>
    <w:p>
      <w:pPr>
        <w:pStyle w:val="ListNumber"/>
      </w:pPr>
      <w:r>
        <w:t>Xem panel Validate: sửa lỗi chặn export (thiếu hộ chiếu, field bắt buộc trống…); cảnh báo (partial date) không chặn.</w:t>
      </w:r>
    </w:p>
    <w:p>
      <w:pPr>
        <w:pStyle w:val="ListNumber"/>
      </w:pPr>
      <w:r>
        <w:t>Bấm Export DS-260 → tải file Word cho từng thành viên.</w:t>
      </w:r>
    </w:p>
    <w:p>
      <w:pPr>
        <w:pStyle w:val="ListNumber"/>
      </w:pPr>
      <w:r>
        <w:t>So sánh file Word xuất ra với bản mẫu chuẩn (ground truth) trong thư mục dữ liệu mẫu, theo checklist field ở mục 5.</w:t>
      </w:r>
    </w:p>
    <w:p>
      <w:pPr>
        <w:spacing w:after="80"/>
      </w:pPr>
      <w:r>
        <w:rPr>
          <w:b w:val="0"/>
          <w:i/>
          <w:color w:val="555555"/>
          <w:sz w:val="22"/>
        </w:rPr>
        <w:t>Lưu ý: dữ liệu DS-260 được tính lại (resolve) tại thời điểm xem/xuất — nếu sửa worksheet hoặc OCR lại thì kết quả cập nhật ngay, không cần làm lại từ đầu.</w:t>
      </w:r>
    </w:p>
    <w:p>
      <w:pPr>
        <w:pStyle w:val="Heading1"/>
      </w:pPr>
      <w:r>
        <w:rPr>
          <w:color w:val="1F3A5F"/>
        </w:rPr>
        <w:t>4. Kịch bản kiểm thử theo từng case</w:t>
      </w:r>
    </w:p>
    <w:p>
      <w:pPr>
        <w:pStyle w:val="Heading2"/>
      </w:pPr>
      <w:r>
        <w:rPr>
          <w:color w:val="1F3A5F"/>
        </w:rPr>
        <w:t>Case A – Hồ sơ đơn (một người, chưa/không có gia đình đi kèm)</w:t>
      </w:r>
    </w:p>
    <w:p>
      <w:pPr>
        <w:spacing w:after="80"/>
      </w:pPr>
      <w:r>
        <w:rPr>
          <w:b w:val="0"/>
          <w:i/>
          <w:sz w:val="22"/>
        </w:rPr>
        <w:t>Đương đơn duy nhất. Không có phối ngẫu/con đi kèm trong bộ hồ sơ.</w:t>
      </w:r>
    </w:p>
    <w:p>
      <w:pPr>
        <w:spacing w:after="40"/>
      </w:pPr>
      <w:r>
        <w:rPr>
          <w:b/>
          <w:i w:val="0"/>
          <w:sz w:val="22"/>
        </w:rPr>
        <w:t>Bộ hồ sơ tối thiểu: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Mã file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Giấy tờ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Yêu cầu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khai sinh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Hộ chiếu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Lý lịch tư pháp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DS-260 Worksheet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kết hôn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Nếu đã kết hôn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Quyết định ly hôn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Nếu đã ly hôn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Kết quả mong đợi:</w:t>
      </w:r>
    </w:p>
    <w:p>
      <w:pPr>
        <w:pStyle w:val="ListBullet"/>
      </w:pPr>
      <w:r>
        <w:t>A.1/A.2: họ tên, ngày sinh, giới tính, hộ chiếu, quốc tịch = Vietnam.</w:t>
      </w:r>
    </w:p>
    <w:p>
      <w:pPr>
        <w:pStyle w:val="ListBullet"/>
      </w:pPr>
      <w:r>
        <w:t>Cha/Mẹ: họ tên tách đúng từ GKS; tình trạng còn sống lấy theo worksheet.</w:t>
      </w:r>
    </w:p>
    <w:p>
      <w:pPr>
        <w:pStyle w:val="ListBullet"/>
      </w:pPr>
      <w:r>
        <w:t>Lý lịch tư pháp: số/ngày cấp đầy đủ.</w:t>
      </w:r>
    </w:p>
    <w:p>
      <w:pPr>
        <w:pStyle w:val="ListBullet"/>
      </w:pPr>
      <w:r>
        <w:t>Địa chỉ/liên lạc/MXH/nghề nghiệp/học vấn: lấy từ worksheet.</w:t>
      </w:r>
    </w:p>
    <w:p>
      <w:pPr>
        <w:pStyle w:val="ListBullet"/>
      </w:pPr>
      <w:r>
        <w:t>Tình trạng hôn nhân khớp giấy tờ (Married nếu có kết hôn, Divorced nếu có ly hôn).</w:t>
      </w:r>
    </w:p>
    <w:p>
      <w:pPr>
        <w:spacing w:after="40"/>
      </w:pPr>
      <w:r>
        <w:rPr>
          <w:b/>
          <w:i w:val="0"/>
          <w:sz w:val="22"/>
        </w:rPr>
        <w:t>Checklist Đạt/Không đạt:</w:t>
      </w:r>
    </w:p>
    <w:p>
      <w:pPr>
        <w:spacing w:after="40"/>
      </w:pPr>
      <w:r>
        <w:rPr>
          <w:sz w:val="24"/>
        </w:rPr>
        <w:t xml:space="preserve">☐  </w:t>
      </w:r>
      <w:r>
        <w:t>Tất cả file OCR thành công (done), không có failed.</w:t>
      </w:r>
    </w:p>
    <w:p>
      <w:pPr>
        <w:spacing w:after="40"/>
      </w:pPr>
      <w:r>
        <w:rPr>
          <w:sz w:val="24"/>
        </w:rPr>
        <w:t xml:space="preserve">☐  </w:t>
      </w:r>
      <w:r>
        <w:t>Từng thành viên xuất được file Word DS-260, không lỗi.</w:t>
      </w:r>
    </w:p>
    <w:p>
      <w:pPr>
        <w:spacing w:after="40"/>
      </w:pPr>
      <w:r>
        <w:rPr>
          <w:sz w:val="24"/>
        </w:rPr>
        <w:t xml:space="preserve">☐  </w:t>
      </w:r>
      <w:r>
        <w:t>Các field khớp bản mẫu chuẩn theo điểm kiểm tra mục 5.</w:t>
      </w:r>
    </w:p>
    <w:p>
      <w:pPr>
        <w:spacing w:after="40"/>
      </w:pPr>
      <w:r>
        <w:rPr>
          <w:sz w:val="24"/>
        </w:rPr>
        <w:t xml:space="preserve">☐  </w:t>
      </w:r>
      <w:r>
        <w:t>Không có dữ liệu lẫn giữa các thành viên / các mục.</w:t>
      </w:r>
    </w:p>
    <w:p>
      <w:pPr>
        <w:spacing w:after="40"/>
      </w:pPr>
      <w:r>
        <w:rPr>
          <w:sz w:val="24"/>
        </w:rPr>
        <w:t xml:space="preserve">☐  </w:t>
      </w:r>
      <w:r>
        <w:t>Lỗi/cảnh báo Validate đã xử lý hoặc ghi nhận hợp lý.</w:t>
      </w:r>
    </w:p>
    <w:p/>
    <w:p>
      <w:pPr>
        <w:pStyle w:val="Heading2"/>
      </w:pPr>
      <w:r>
        <w:rPr>
          <w:color w:val="1F3A5F"/>
        </w:rPr>
        <w:t>Case B – Vợ chồng (đương đơn + phối ngẫu)</w:t>
      </w:r>
    </w:p>
    <w:p>
      <w:pPr>
        <w:spacing w:after="80"/>
      </w:pPr>
      <w:r>
        <w:rPr>
          <w:b w:val="0"/>
          <w:i/>
          <w:sz w:val="22"/>
        </w:rPr>
        <w:t>Hồ sơ của cả chủ hồ sơ và phối ngẫu. Chủ hồ sơ bổ sung Giấy kết hôn và DS-260 Worksheet.</w:t>
      </w:r>
    </w:p>
    <w:p>
      <w:pPr>
        <w:spacing w:after="40"/>
      </w:pPr>
      <w:r>
        <w:rPr>
          <w:b/>
          <w:i w:val="0"/>
          <w:sz w:val="22"/>
        </w:rPr>
        <w:t>Bộ hồ sơ tối thiểu: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Mã file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Giấy tờ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Yêu cầu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01_1 / 01_2 / 01_4 / 01_6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Bộ giấy đương đơn (GKS, HC, LLTP, Worksheet)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kết hôn (trên hồ sơ đương đơn)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02_1 / 02_2 / 02_4 / 02_6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Bộ giấy phối ngẫu (GKS, HC, LLTP, Worksheet)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Kết quả mong đợi:</w:t>
      </w:r>
    </w:p>
    <w:p>
      <w:pPr>
        <w:pStyle w:val="ListBullet"/>
      </w:pPr>
      <w:r>
        <w:t>Mỗi thành viên xuất 1 file DS-260 riêng; chọn đúng người trên Review.</w:t>
      </w:r>
    </w:p>
    <w:p>
      <w:pPr>
        <w:pStyle w:val="ListBullet"/>
      </w:pPr>
      <w:r>
        <w:t>Mục Phối ngẫu của đương đơn: họ tên, ngày sinh, nơi sinh, ngày/nơi kết hôn lấy từ Giấy kết hôn.</w:t>
      </w:r>
    </w:p>
    <w:p>
      <w:pPr>
        <w:pStyle w:val="ListBullet"/>
      </w:pPr>
      <w:r>
        <w:t>spouse_immigrating = Yes (nếu khai cùng nhập cư).</w:t>
      </w:r>
    </w:p>
    <w:p>
      <w:pPr>
        <w:pStyle w:val="ListBullet"/>
      </w:pPr>
      <w:r>
        <w:t>QUAN TRỌNG: field worksheet của phối ngẫu (địa chỉ, cha mẹ, nghề nghiệp) phải lấy ĐÚNG worksheet 02, không lẫn worksheet 01.</w:t>
      </w:r>
    </w:p>
    <w:p>
      <w:pPr>
        <w:pStyle w:val="ListBullet"/>
      </w:pPr>
      <w:r>
        <w:t>Tên bản ngữ (Native) của mỗi người giữ dấu tiếng Việt.</w:t>
      </w:r>
    </w:p>
    <w:p>
      <w:pPr>
        <w:spacing w:after="40"/>
      </w:pPr>
      <w:r>
        <w:rPr>
          <w:b/>
          <w:i w:val="0"/>
          <w:sz w:val="22"/>
        </w:rPr>
        <w:t>Checklist Đạt/Không đạt:</w:t>
      </w:r>
    </w:p>
    <w:p>
      <w:pPr>
        <w:spacing w:after="40"/>
      </w:pPr>
      <w:r>
        <w:rPr>
          <w:sz w:val="24"/>
        </w:rPr>
        <w:t xml:space="preserve">☐  </w:t>
      </w:r>
      <w:r>
        <w:t>Tất cả file OCR thành công (done), không có failed.</w:t>
      </w:r>
    </w:p>
    <w:p>
      <w:pPr>
        <w:spacing w:after="40"/>
      </w:pPr>
      <w:r>
        <w:rPr>
          <w:sz w:val="24"/>
        </w:rPr>
        <w:t xml:space="preserve">☐  </w:t>
      </w:r>
      <w:r>
        <w:t>Từng thành viên xuất được file Word DS-260, không lỗi.</w:t>
      </w:r>
    </w:p>
    <w:p>
      <w:pPr>
        <w:spacing w:after="40"/>
      </w:pPr>
      <w:r>
        <w:rPr>
          <w:sz w:val="24"/>
        </w:rPr>
        <w:t xml:space="preserve">☐  </w:t>
      </w:r>
      <w:r>
        <w:t>Các field khớp bản mẫu chuẩn theo điểm kiểm tra mục 5.</w:t>
      </w:r>
    </w:p>
    <w:p>
      <w:pPr>
        <w:spacing w:after="40"/>
      </w:pPr>
      <w:r>
        <w:rPr>
          <w:sz w:val="24"/>
        </w:rPr>
        <w:t xml:space="preserve">☐  </w:t>
      </w:r>
      <w:r>
        <w:t>Không có dữ liệu lẫn giữa các thành viên / các mục.</w:t>
      </w:r>
    </w:p>
    <w:p>
      <w:pPr>
        <w:spacing w:after="40"/>
      </w:pPr>
      <w:r>
        <w:rPr>
          <w:sz w:val="24"/>
        </w:rPr>
        <w:t xml:space="preserve">☐  </w:t>
      </w:r>
      <w:r>
        <w:t>Lỗi/cảnh báo Validate đã xử lý hoặc ghi nhận hợp lý.</w:t>
      </w:r>
    </w:p>
    <w:p/>
    <w:p>
      <w:pPr>
        <w:pStyle w:val="Heading2"/>
      </w:pPr>
      <w:r>
        <w:rPr>
          <w:color w:val="1F3A5F"/>
        </w:rPr>
        <w:t>Case C – Gia đình có con</w:t>
      </w:r>
    </w:p>
    <w:p>
      <w:pPr>
        <w:spacing w:after="80"/>
      </w:pPr>
      <w:r>
        <w:rPr>
          <w:b w:val="0"/>
          <w:i/>
          <w:sz w:val="22"/>
        </w:rPr>
        <w:t>Hồ sơ của chủ, phối ngẫu và từng người con. Mỗi con bắt buộc có Giấy khai sinh con (BIRTH CERTIFICATE CHILD); hộ chiếu nếu có.</w:t>
      </w:r>
    </w:p>
    <w:p>
      <w:pPr>
        <w:spacing w:after="40"/>
      </w:pPr>
      <w:r>
        <w:rPr>
          <w:b/>
          <w:i w:val="0"/>
          <w:sz w:val="22"/>
        </w:rPr>
        <w:t>Bộ hồ sơ tối thiểu: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Mã file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Giấy tờ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Yêu cầu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Bộ giấy đương đơn + 01_5 Giấy kết hôn + 01_6 Worksheet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02_*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Bộ giấy phối ngẫu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03_1, 04_1, 05_1 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khai sinh con (BIRTH CERTIFICATE CHILD)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 mỗi con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03_2, 04_2 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Hộ chiếu con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Nếu có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03_6, 04_6 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DS-260 Worksheet con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Nếu có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Kết quả mong đợi:</w:t>
      </w:r>
    </w:p>
    <w:p>
      <w:pPr>
        <w:pStyle w:val="ListBullet"/>
      </w:pPr>
      <w:r>
        <w:t>Mục Con trên DS-260 chủ hồ sơ: số con đúng, từng con có họ tên, ngày sinh, nơi sinh.</w:t>
      </w:r>
    </w:p>
    <w:p>
      <w:pPr>
        <w:pStyle w:val="ListBullet"/>
      </w:pPr>
      <w:r>
        <w:t>Con: lives_with và immigrating = Yes (lấy từ worksheet).</w:t>
      </w:r>
    </w:p>
    <w:p>
      <w:pPr>
        <w:pStyle w:val="ListBullet"/>
      </w:pPr>
      <w:r>
        <w:t>Mỗi con (member 03/04…) xuất DS-260 riêng; cha = đương đơn, mẹ = phối ngẫu.</w:t>
      </w:r>
    </w:p>
    <w:p>
      <w:pPr>
        <w:pStyle w:val="ListBullet"/>
      </w:pPr>
      <w:r>
        <w:t>Nơi sinh con: City = thành phố (vd. Ho Chi Minh), State = N/A.</w:t>
      </w:r>
    </w:p>
    <w:p>
      <w:pPr>
        <w:pStyle w:val="ListBullet"/>
      </w:pPr>
      <w:r>
        <w:t>Không sinh ra slot con thừa (vd. con thứ 4 trống dù khai 3 con).</w:t>
      </w:r>
    </w:p>
    <w:p>
      <w:pPr>
        <w:spacing w:after="40"/>
      </w:pPr>
      <w:r>
        <w:rPr>
          <w:b/>
          <w:i w:val="0"/>
          <w:sz w:val="22"/>
        </w:rPr>
        <w:t>Checklist Đạt/Không đạt:</w:t>
      </w:r>
    </w:p>
    <w:p>
      <w:pPr>
        <w:spacing w:after="40"/>
      </w:pPr>
      <w:r>
        <w:rPr>
          <w:sz w:val="24"/>
        </w:rPr>
        <w:t xml:space="preserve">☐  </w:t>
      </w:r>
      <w:r>
        <w:t>Tất cả file OCR thành công (done), không có failed.</w:t>
      </w:r>
    </w:p>
    <w:p>
      <w:pPr>
        <w:spacing w:after="40"/>
      </w:pPr>
      <w:r>
        <w:rPr>
          <w:sz w:val="24"/>
        </w:rPr>
        <w:t xml:space="preserve">☐  </w:t>
      </w:r>
      <w:r>
        <w:t>Từng thành viên xuất được file Word DS-260, không lỗi.</w:t>
      </w:r>
    </w:p>
    <w:p>
      <w:pPr>
        <w:spacing w:after="40"/>
      </w:pPr>
      <w:r>
        <w:rPr>
          <w:sz w:val="24"/>
        </w:rPr>
        <w:t xml:space="preserve">☐  </w:t>
      </w:r>
      <w:r>
        <w:t>Các field khớp bản mẫu chuẩn theo điểm kiểm tra mục 5.</w:t>
      </w:r>
    </w:p>
    <w:p>
      <w:pPr>
        <w:spacing w:after="40"/>
      </w:pPr>
      <w:r>
        <w:rPr>
          <w:sz w:val="24"/>
        </w:rPr>
        <w:t xml:space="preserve">☐  </w:t>
      </w:r>
      <w:r>
        <w:t>Không có dữ liệu lẫn giữa các thành viên / các mục.</w:t>
      </w:r>
    </w:p>
    <w:p>
      <w:pPr>
        <w:spacing w:after="40"/>
      </w:pPr>
      <w:r>
        <w:rPr>
          <w:sz w:val="24"/>
        </w:rPr>
        <w:t xml:space="preserve">☐  </w:t>
      </w:r>
      <w:r>
        <w:t>Lỗi/cảnh báo Validate đã xử lý hoặc ghi nhận hợp lý.</w:t>
      </w:r>
    </w:p>
    <w:p/>
    <w:p>
      <w:pPr>
        <w:pStyle w:val="Heading2"/>
      </w:pPr>
      <w:r>
        <w:rPr>
          <w:color w:val="1F3A5F"/>
        </w:rPr>
        <w:t>Case D – Chủ + con (không có phối ngẫu trong bộ)</w:t>
      </w:r>
    </w:p>
    <w:p>
      <w:pPr>
        <w:spacing w:after="80"/>
      </w:pPr>
      <w:r>
        <w:rPr>
          <w:b w:val="0"/>
          <w:i/>
          <w:sz w:val="22"/>
        </w:rPr>
        <w:t>Chỉ dùng mã 01 và 03, 04… (KHÔNG sử dụng mã 02). Trường hợp đơn thân/góa hoặc phối ngẫu không đi cùng.</w:t>
      </w:r>
    </w:p>
    <w:p>
      <w:pPr>
        <w:spacing w:after="40"/>
      </w:pPr>
      <w:r>
        <w:rPr>
          <w:b/>
          <w:i w:val="0"/>
          <w:sz w:val="22"/>
        </w:rPr>
        <w:t>Bộ hồ sơ tối thiểu: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Mã file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Giấy tờ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Yêu cầu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Bộ giấy đương đơn + 01_6 Worksheet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03_1, 04_1 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khai sinh từng con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 mỗi con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03_2 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Hộ chiếu con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Nếu có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Kết quả mong đợi:</w:t>
      </w:r>
    </w:p>
    <w:p>
      <w:pPr>
        <w:pStyle w:val="ListBullet"/>
      </w:pPr>
      <w:r>
        <w:t>Không có mã 02 → mục Phối ngẫu để trống/không áp dụng (không được lấy nhầm dữ liệu người khác).</w:t>
      </w:r>
    </w:p>
    <w:p>
      <w:pPr>
        <w:pStyle w:val="ListBullet"/>
      </w:pPr>
      <w:r>
        <w:t>Tình trạng hôn nhân theo worksheet (Single/Widowed/Divorced).</w:t>
      </w:r>
    </w:p>
    <w:p>
      <w:pPr>
        <w:pStyle w:val="ListBullet"/>
      </w:pPr>
      <w:r>
        <w:t>Mục Con vẫn hiển thị đầy đủ từng con.</w:t>
      </w:r>
    </w:p>
    <w:p>
      <w:pPr>
        <w:pStyle w:val="ListBullet"/>
      </w:pPr>
      <w:r>
        <w:t>DS-260 từng con: mục mẹ/cha điền theo dữ liệu thực có (nếu thiếu phối ngẫu thì để trống đúng).</w:t>
      </w:r>
    </w:p>
    <w:p>
      <w:pPr>
        <w:spacing w:after="40"/>
      </w:pPr>
      <w:r>
        <w:rPr>
          <w:b/>
          <w:i w:val="0"/>
          <w:sz w:val="22"/>
        </w:rPr>
        <w:t>Checklist Đạt/Không đạt:</w:t>
      </w:r>
    </w:p>
    <w:p>
      <w:pPr>
        <w:spacing w:after="40"/>
      </w:pPr>
      <w:r>
        <w:rPr>
          <w:sz w:val="24"/>
        </w:rPr>
        <w:t xml:space="preserve">☐  </w:t>
      </w:r>
      <w:r>
        <w:t>Tất cả file OCR thành công (done), không có failed.</w:t>
      </w:r>
    </w:p>
    <w:p>
      <w:pPr>
        <w:spacing w:after="40"/>
      </w:pPr>
      <w:r>
        <w:rPr>
          <w:sz w:val="24"/>
        </w:rPr>
        <w:t xml:space="preserve">☐  </w:t>
      </w:r>
      <w:r>
        <w:t>Từng thành viên xuất được file Word DS-260, không lỗi.</w:t>
      </w:r>
    </w:p>
    <w:p>
      <w:pPr>
        <w:spacing w:after="40"/>
      </w:pPr>
      <w:r>
        <w:rPr>
          <w:sz w:val="24"/>
        </w:rPr>
        <w:t xml:space="preserve">☐  </w:t>
      </w:r>
      <w:r>
        <w:t>Các field khớp bản mẫu chuẩn theo điểm kiểm tra mục 5.</w:t>
      </w:r>
    </w:p>
    <w:p>
      <w:pPr>
        <w:spacing w:after="40"/>
      </w:pPr>
      <w:r>
        <w:rPr>
          <w:sz w:val="24"/>
        </w:rPr>
        <w:t xml:space="preserve">☐  </w:t>
      </w:r>
      <w:r>
        <w:t>Không có dữ liệu lẫn giữa các thành viên / các mục.</w:t>
      </w:r>
    </w:p>
    <w:p>
      <w:pPr>
        <w:spacing w:after="40"/>
      </w:pPr>
      <w:r>
        <w:rPr>
          <w:sz w:val="24"/>
        </w:rPr>
        <w:t xml:space="preserve">☐  </w:t>
      </w:r>
      <w:r>
        <w:t>Lỗi/cảnh báo Validate đã xử lý hoặc ghi nhận hợp lý.</w:t>
      </w:r>
    </w:p>
    <w:p/>
    <w:p>
      <w:pPr>
        <w:pStyle w:val="Heading2"/>
      </w:pPr>
      <w:r>
        <w:rPr>
          <w:color w:val="1F3A5F"/>
        </w:rPr>
        <w:t>Case E – Ly hôn / Tái hôn</w:t>
      </w:r>
    </w:p>
    <w:p>
      <w:pPr>
        <w:spacing w:after="80"/>
      </w:pPr>
      <w:r>
        <w:rPr>
          <w:b w:val="0"/>
          <w:i/>
          <w:sz w:val="22"/>
        </w:rPr>
        <w:t>Bắt buộc gửi Quyết định ly hôn; nếu tái hôn gửi thêm Giấy kết hôn hiện tại.</w:t>
      </w:r>
    </w:p>
    <w:p>
      <w:pPr>
        <w:spacing w:after="40"/>
      </w:pPr>
      <w:r>
        <w:rPr>
          <w:b/>
          <w:i w:val="0"/>
          <w:sz w:val="22"/>
        </w:rPr>
        <w:t>Bộ hồ sơ tối thiểu: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Mã file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Giấy tờ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Yêu cầu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Quyết định ly hôn (DIVORCE DECREE)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kết hôn hiện tại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Nếu đã tái hôn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01_1 / 01_2 / 01_4 / 01_6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Bộ giấy đương đơn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Bắt buộc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Kết quả mong đợi:</w:t>
      </w:r>
    </w:p>
    <w:p>
      <w:pPr>
        <w:pStyle w:val="ListBullet"/>
      </w:pPr>
      <w:r>
        <w:t>Tình trạng hôn nhân: Divorced (chỉ có ly hôn) hoặc Married (đã tái hôn).</w:t>
      </w:r>
    </w:p>
    <w:p>
      <w:pPr>
        <w:pStyle w:val="ListBullet"/>
      </w:pPr>
      <w:r>
        <w:t>Mục Phối ngẫu cũ: họ tên, ngày kết hôn trước, ngày ly hôn lấy từ Quyết định ly hôn.</w:t>
      </w:r>
    </w:p>
    <w:p>
      <w:pPr>
        <w:pStyle w:val="ListBullet"/>
      </w:pPr>
      <w:r>
        <w:t>Nếu tái hôn: mục Phối ngẫu hiện tại lấy từ Giấy kết hôn mới; previous_spouse vẫn giữ thông tin người cũ.</w:t>
      </w:r>
    </w:p>
    <w:p>
      <w:pPr>
        <w:pStyle w:val="ListBullet"/>
      </w:pPr>
      <w:r>
        <w:t>Không để dữ liệu ly hôn lẫn sang mục phối ngẫu hiện tại và ngược lại.</w:t>
      </w:r>
    </w:p>
    <w:p>
      <w:pPr>
        <w:spacing w:after="40"/>
      </w:pPr>
      <w:r>
        <w:rPr>
          <w:b/>
          <w:i w:val="0"/>
          <w:sz w:val="22"/>
        </w:rPr>
        <w:t>Checklist Đạt/Không đạt:</w:t>
      </w:r>
    </w:p>
    <w:p>
      <w:pPr>
        <w:spacing w:after="40"/>
      </w:pPr>
      <w:r>
        <w:rPr>
          <w:sz w:val="24"/>
        </w:rPr>
        <w:t xml:space="preserve">☐  </w:t>
      </w:r>
      <w:r>
        <w:t>Tất cả file OCR thành công (done), không có failed.</w:t>
      </w:r>
    </w:p>
    <w:p>
      <w:pPr>
        <w:spacing w:after="40"/>
      </w:pPr>
      <w:r>
        <w:rPr>
          <w:sz w:val="24"/>
        </w:rPr>
        <w:t xml:space="preserve">☐  </w:t>
      </w:r>
      <w:r>
        <w:t>Từng thành viên xuất được file Word DS-260, không lỗi.</w:t>
      </w:r>
    </w:p>
    <w:p>
      <w:pPr>
        <w:spacing w:after="40"/>
      </w:pPr>
      <w:r>
        <w:rPr>
          <w:sz w:val="24"/>
        </w:rPr>
        <w:t xml:space="preserve">☐  </w:t>
      </w:r>
      <w:r>
        <w:t>Các field khớp bản mẫu chuẩn theo điểm kiểm tra mục 5.</w:t>
      </w:r>
    </w:p>
    <w:p>
      <w:pPr>
        <w:spacing w:after="40"/>
      </w:pPr>
      <w:r>
        <w:rPr>
          <w:sz w:val="24"/>
        </w:rPr>
        <w:t xml:space="preserve">☐  </w:t>
      </w:r>
      <w:r>
        <w:t>Không có dữ liệu lẫn giữa các thành viên / các mục.</w:t>
      </w:r>
    </w:p>
    <w:p>
      <w:pPr>
        <w:spacing w:after="40"/>
      </w:pPr>
      <w:r>
        <w:rPr>
          <w:sz w:val="24"/>
        </w:rPr>
        <w:t xml:space="preserve">☐  </w:t>
      </w:r>
      <w:r>
        <w:t>Lỗi/cảnh báo Validate đã xử lý hoặc ghi nhận hợp lý.</w:t>
      </w:r>
    </w:p>
    <w:p/>
    <w:p>
      <w:pPr>
        <w:pStyle w:val="Heading2"/>
      </w:pPr>
      <w:r>
        <w:rPr>
          <w:color w:val="1F3A5F"/>
        </w:rPr>
        <w:t>Case F – Trường hợp đặc biệt</w:t>
      </w:r>
    </w:p>
    <w:p>
      <w:pPr>
        <w:spacing w:after="80"/>
      </w:pPr>
      <w:r>
        <w:rPr>
          <w:b w:val="0"/>
          <w:i/>
          <w:sz w:val="22"/>
        </w:rPr>
        <w:t>Khác tên giấy tờ, con nuôi, nhiều lần kết hôn/ly hôn, thiếu thông tin cha mẹ… Ghi chú rõ và thông báo IT.</w:t>
      </w:r>
    </w:p>
    <w:p>
      <w:pPr>
        <w:spacing w:after="40"/>
      </w:pPr>
      <w:r>
        <w:rPr>
          <w:b/>
          <w:i w:val="0"/>
          <w:sz w:val="22"/>
        </w:rPr>
        <w:t>Bộ hồ sơ tối thiểu: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Mã file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Giấy tờ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Yêu cầu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Giấy tờ khác tên / không chuẩn mẫu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 nuôi / quan hệ đặc biệt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Nhiều lần kết hôn / ly hôn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Thiếu thông tin cha/mẹ (mất, không rõ)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Ghi chú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Kết quả mong đợi:</w:t>
      </w:r>
    </w:p>
    <w:p>
      <w:pPr>
        <w:pStyle w:val="ListBullet"/>
      </w:pPr>
      <w:r>
        <w:t>Hệ thống không crash; field không xác định để trống/N/A hợp lý, không bịa dữ liệu.</w:t>
      </w:r>
    </w:p>
    <w:p>
      <w:pPr>
        <w:pStyle w:val="ListBullet"/>
      </w:pPr>
      <w:r>
        <w:t>Thiếu thông tin cha/mẹ: ô Họ = N/A, các ô còn lại để trống (đúng quy ước).</w:t>
      </w:r>
    </w:p>
    <w:p>
      <w:pPr>
        <w:pStyle w:val="ListBullet"/>
      </w:pPr>
      <w:r>
        <w:t>Giấy khác tên: cần đặt lại tên file theo quy ước hoặc reprocess; nếu OCR sai loại → báo IT.</w:t>
      </w:r>
    </w:p>
    <w:p>
      <w:pPr>
        <w:pStyle w:val="ListBullet"/>
      </w:pPr>
      <w:r>
        <w:t>Mọi sai lệch bất thường: chụp màn hình + ghi rõ case + gửi IT theo mẫu mục 7.</w:t>
      </w:r>
    </w:p>
    <w:p>
      <w:pPr>
        <w:spacing w:after="40"/>
      </w:pPr>
      <w:r>
        <w:rPr>
          <w:b/>
          <w:i w:val="0"/>
          <w:sz w:val="22"/>
        </w:rPr>
        <w:t>Checklist Đạt/Không đạt:</w:t>
      </w:r>
    </w:p>
    <w:p>
      <w:pPr>
        <w:spacing w:after="40"/>
      </w:pPr>
      <w:r>
        <w:rPr>
          <w:sz w:val="24"/>
        </w:rPr>
        <w:t xml:space="preserve">☐  </w:t>
      </w:r>
      <w:r>
        <w:t>Tất cả file OCR thành công (done), không có failed.</w:t>
      </w:r>
    </w:p>
    <w:p>
      <w:pPr>
        <w:spacing w:after="40"/>
      </w:pPr>
      <w:r>
        <w:rPr>
          <w:sz w:val="24"/>
        </w:rPr>
        <w:t xml:space="preserve">☐  </w:t>
      </w:r>
      <w:r>
        <w:t>Từng thành viên xuất được file Word DS-260, không lỗi.</w:t>
      </w:r>
    </w:p>
    <w:p>
      <w:pPr>
        <w:spacing w:after="40"/>
      </w:pPr>
      <w:r>
        <w:rPr>
          <w:sz w:val="24"/>
        </w:rPr>
        <w:t xml:space="preserve">☐  </w:t>
      </w:r>
      <w:r>
        <w:t>Các field khớp bản mẫu chuẩn theo điểm kiểm tra mục 5.</w:t>
      </w:r>
    </w:p>
    <w:p>
      <w:pPr>
        <w:spacing w:after="40"/>
      </w:pPr>
      <w:r>
        <w:rPr>
          <w:sz w:val="24"/>
        </w:rPr>
        <w:t xml:space="preserve">☐  </w:t>
      </w:r>
      <w:r>
        <w:t>Không có dữ liệu lẫn giữa các thành viên / các mục.</w:t>
      </w:r>
    </w:p>
    <w:p>
      <w:pPr>
        <w:spacing w:after="40"/>
      </w:pPr>
      <w:r>
        <w:rPr>
          <w:sz w:val="24"/>
        </w:rPr>
        <w:t xml:space="preserve">☐  </w:t>
      </w:r>
      <w:r>
        <w:t>Lỗi/cảnh báo Validate đã xử lý hoặc ghi nhận hợp lý.</w:t>
      </w:r>
    </w:p>
    <w:p/>
    <w:p>
      <w:pPr>
        <w:pStyle w:val="Heading1"/>
      </w:pPr>
      <w:r>
        <w:rPr>
          <w:color w:val="1F3A5F"/>
        </w:rPr>
        <w:t>5. Điểm kiểm tra cấp trường (dùng chung mọi case)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Nhóm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Quy ước đúng cần kiểm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Nơi sinh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City = N/A khi chỉ có tỉnh; State = tên tỉnh (vd. Thua Thien Hue). Riêng TP trực thuộc TW (HCM/HN/ĐN/HP/CT): City = tên TP, State = N/A. Không để tên bệnh viện/khoa sản/UBND.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Ngày tháng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Tháng đầy đủ tiếng Anh: 03 November 1980, 11 August 2018. Ngày thiếu ngày: May 2023 / 2023 (cảnh báo, vẫn xuất).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Tên bản ngữ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Full Name in Native Language GIỮ dấu tiếng Việt: HỒ CÔNG BẢO LONG, VĂN THỊ HƯỜNG.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Tên Luồng 1 (CEAC)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Họ tên không dấu, IN HOA cho các ô tên chính.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Cha / Mẹ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Đã mất → khối địa chỉ để trống; còn sống/đã mất theo worksheet; có năm mất → is_living = 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Quốc tịch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Country of Origin = Vietnam (không phải 'Viet Nam / Vietnamese').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Địa chỉ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Ô State (tỉnh) không chứa địa chỉ phố/số nhà. Mã bưu điện tự suy từ tỉnh/TP (HCM = 700000, Huế = 530000).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Work/Education (Phần 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Nghề nghiệp, công ty, địa chỉ, trường THCS/THPT/ĐH (tên/địa chỉ/ngành/thời gian) điền từ worksheet/Application form.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 cái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Số con đúng; mỗi con: lives_with / immigrating = Yes; không sinh slot con thừa.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Phối ngẫu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Họ tên/nơi sinh/ngày-nơi kết hôn từ Giấy kết hôn; spouse_immigrating từ worksheet.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Scope gia đình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Field worksheet (địa chỉ, cha mẹ, nghề nghiệp, con) phải lấy ĐÚNG worksheet của từng thành viên.</w:t>
            </w:r>
          </w:p>
        </w:tc>
      </w:tr>
    </w:tbl>
    <w:p/>
    <w:p>
      <w:pPr>
        <w:pStyle w:val="Heading1"/>
      </w:pPr>
      <w:r>
        <w:rPr>
          <w:color w:val="1F3A5F"/>
        </w:rPr>
        <w:t>6. Lỗi thường gặp &amp; giới hạn OCR</w:t>
      </w:r>
    </w:p>
    <w:p>
      <w:pPr>
        <w:pStyle w:val="ListBullet"/>
      </w:pPr>
      <w:r>
        <w:rPr>
          <w:b/>
        </w:rPr>
        <w:t xml:space="preserve">Dấu thanh: </w:t>
      </w:r>
      <w:r>
        <w:t>Lệch dấu thanh tiếng Việt (vd. BẢO → BÁO): do OCR đọc dấu chưa chuẩn — sửa tay tại Review nếu cần.</w:t>
      </w:r>
    </w:p>
    <w:p>
      <w:pPr>
        <w:pStyle w:val="ListBullet"/>
      </w:pPr>
      <w:r>
        <w:rPr>
          <w:b/>
        </w:rPr>
        <w:t xml:space="preserve">Nơi sinh: </w:t>
      </w:r>
      <w:r>
        <w:t>Nơi sinh ghi tên bệnh viện/khoa sản: hệ thống đã lọc về N/A; nếu cần tỉnh chính xác, bổ sung trên worksheet.</w:t>
      </w:r>
    </w:p>
    <w:p>
      <w:pPr>
        <w:pStyle w:val="ListBullet"/>
      </w:pPr>
      <w:r>
        <w:rPr>
          <w:b/>
        </w:rPr>
        <w:t xml:space="preserve">Nghề nghiệp: </w:t>
      </w:r>
      <w:r>
        <w:t>Nghề nghiệp/đơn vị có thể đọc khác cách diễn đạt (vd. 'May (tự quản)' vs 'Owner') — đối chiếu bản gốc.</w:t>
      </w:r>
    </w:p>
    <w:p>
      <w:pPr>
        <w:pStyle w:val="ListBullet"/>
      </w:pPr>
      <w:r>
        <w:rPr>
          <w:b/>
        </w:rPr>
        <w:t xml:space="preserve">Ngày một phần: </w:t>
      </w:r>
      <w:r>
        <w:t>Ngày chỉ có năm trên giấy nhưng worksheet có ngày đầy đủ → hệ thống ưu tiên ngày đầy đủ cùng năm.</w:t>
      </w:r>
    </w:p>
    <w:p>
      <w:pPr>
        <w:pStyle w:val="ListBullet"/>
      </w:pPr>
      <w:r>
        <w:rPr>
          <w:b/>
        </w:rPr>
        <w:t xml:space="preserve">Re-OCR: </w:t>
      </w:r>
      <w:r>
        <w:t>File OCR cũ (trước khi cập nhật) thiếu field: dùng nút Reprocess để OCR lại file đó.</w:t>
      </w:r>
    </w:p>
    <w:p>
      <w:pPr>
        <w:pStyle w:val="Heading1"/>
      </w:pPr>
      <w:r>
        <w:rPr>
          <w:color w:val="1F3A5F"/>
        </w:rPr>
        <w:t>7. Mẫu ghi nhận lỗi gửi 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Trường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Nội dung điền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/ B / C / D / E / 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Thành viên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01 đương đơn / 02 phối ngẫu / 03,04… con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File liên quan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Tên file PDF đầu vào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Mục / Field sai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Vd. State/Province of Birth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Giá trị hệ thống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Giá trị đang xuất 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Giá trị đúng (mẫu)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Giá trị theo bản chuẩn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Ảnh chụp màn hình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Đính kèm Review + Word xuất 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Ghi chú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Bối cảnh thêm (giấy khác tên, con nuôi, thiếu cha mẹ…)</w:t>
            </w:r>
          </w:p>
        </w:tc>
      </w:tr>
    </w:tbl>
    <w:p/>
    <w:p>
      <w:pPr>
        <w:spacing w:after="80"/>
        <w:jc w:val="center"/>
      </w:pPr>
      <w:r>
        <w:rPr>
          <w:b w:val="0"/>
          <w:i/>
          <w:color w:val="555555"/>
          <w:sz w:val="22"/>
        </w:rPr>
        <w:t>— Hết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